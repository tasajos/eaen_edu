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1F95" w14:textId="77777777" w:rsidR="008F6538" w:rsidRPr="000A12F3" w:rsidRDefault="00000000">
      <w:pPr>
        <w:spacing w:before="1200"/>
        <w:jc w:val="center"/>
        <w:rPr>
          <w:lang w:val="es-BO"/>
        </w:rPr>
      </w:pPr>
      <w:r w:rsidRPr="000A12F3">
        <w:rPr>
          <w:b/>
          <w:color w:val="0F172A"/>
          <w:sz w:val="32"/>
          <w:lang w:val="es-BO"/>
        </w:rPr>
        <w:t>ESCUELA DE ALTOS ESTUDIOS NACIONALES</w:t>
      </w:r>
    </w:p>
    <w:p w14:paraId="5D0578D8" w14:textId="77777777" w:rsidR="008F6538" w:rsidRPr="000A12F3" w:rsidRDefault="008F6538">
      <w:pPr>
        <w:rPr>
          <w:lang w:val="es-BO"/>
        </w:rPr>
      </w:pPr>
    </w:p>
    <w:p w14:paraId="35F9D0C2" w14:textId="77777777" w:rsidR="008F6538" w:rsidRPr="000A12F3" w:rsidRDefault="00000000">
      <w:pPr>
        <w:jc w:val="center"/>
        <w:rPr>
          <w:lang w:val="es-BO"/>
        </w:rPr>
      </w:pPr>
      <w:r w:rsidRPr="000A12F3">
        <w:rPr>
          <w:color w:val="EA580C"/>
          <w:lang w:val="es-BO"/>
        </w:rPr>
        <w:t>──────────────────────────────────────────────────</w:t>
      </w:r>
    </w:p>
    <w:p w14:paraId="4BCA7798" w14:textId="77777777" w:rsidR="008F6538" w:rsidRPr="000A12F3" w:rsidRDefault="008F6538">
      <w:pPr>
        <w:rPr>
          <w:lang w:val="es-BO"/>
        </w:rPr>
      </w:pPr>
    </w:p>
    <w:p w14:paraId="315AE93F" w14:textId="77777777" w:rsidR="008F6538" w:rsidRPr="000A12F3" w:rsidRDefault="00000000">
      <w:pPr>
        <w:jc w:val="center"/>
        <w:rPr>
          <w:lang w:val="es-BO"/>
        </w:rPr>
      </w:pPr>
      <w:r w:rsidRPr="000A12F3">
        <w:rPr>
          <w:b/>
          <w:color w:val="0F172A"/>
          <w:sz w:val="40"/>
          <w:lang w:val="es-BO"/>
        </w:rPr>
        <w:t>SISTEMA DE GESTIÓN ACADÉMICA INSTITUCIONAL</w:t>
      </w:r>
    </w:p>
    <w:p w14:paraId="07B2E65D" w14:textId="77777777" w:rsidR="008F6538" w:rsidRPr="000A12F3" w:rsidRDefault="008F6538">
      <w:pPr>
        <w:rPr>
          <w:lang w:val="es-BO"/>
        </w:rPr>
      </w:pPr>
    </w:p>
    <w:p w14:paraId="753C3468" w14:textId="77777777" w:rsidR="008F6538" w:rsidRPr="000A12F3" w:rsidRDefault="00000000">
      <w:pPr>
        <w:jc w:val="center"/>
        <w:rPr>
          <w:lang w:val="es-BO"/>
        </w:rPr>
      </w:pPr>
      <w:r w:rsidRPr="000A12F3">
        <w:rPr>
          <w:b/>
          <w:color w:val="EA580C"/>
          <w:sz w:val="28"/>
          <w:lang w:val="es-BO"/>
        </w:rPr>
        <w:t>Descripción Funcional de Módulos del Sistema</w:t>
      </w:r>
    </w:p>
    <w:p w14:paraId="21B36395" w14:textId="77777777" w:rsidR="008F6538" w:rsidRPr="000A12F3" w:rsidRDefault="008F6538">
      <w:pPr>
        <w:rPr>
          <w:lang w:val="es-BO"/>
        </w:rPr>
      </w:pPr>
    </w:p>
    <w:p w14:paraId="7A0010E2" w14:textId="77777777" w:rsidR="008F6538" w:rsidRPr="000A12F3" w:rsidRDefault="008F6538">
      <w:pPr>
        <w:rPr>
          <w:lang w:val="es-BO"/>
        </w:rPr>
      </w:pPr>
    </w:p>
    <w:p w14:paraId="6F94B26C" w14:textId="77777777" w:rsidR="008F6538" w:rsidRPr="000A12F3" w:rsidRDefault="00000000">
      <w:pPr>
        <w:jc w:val="center"/>
        <w:rPr>
          <w:lang w:val="es-BO"/>
        </w:rPr>
      </w:pPr>
      <w:r w:rsidRPr="000A12F3">
        <w:rPr>
          <w:i/>
          <w:color w:val="64748B"/>
          <w:lang w:val="es-BO"/>
        </w:rPr>
        <w:t xml:space="preserve">Versión </w:t>
      </w:r>
      <w:proofErr w:type="gramStart"/>
      <w:r w:rsidRPr="000A12F3">
        <w:rPr>
          <w:i/>
          <w:color w:val="64748B"/>
          <w:lang w:val="es-BO"/>
        </w:rPr>
        <w:t>1.0  ·</w:t>
      </w:r>
      <w:proofErr w:type="gramEnd"/>
      <w:r w:rsidRPr="000A12F3">
        <w:rPr>
          <w:i/>
          <w:color w:val="64748B"/>
          <w:lang w:val="es-BO"/>
        </w:rPr>
        <w:t xml:space="preserve">  May 2026</w:t>
      </w:r>
    </w:p>
    <w:p w14:paraId="368DD10C" w14:textId="77777777" w:rsidR="008F6538" w:rsidRPr="000A12F3" w:rsidRDefault="00000000">
      <w:pPr>
        <w:rPr>
          <w:lang w:val="es-BO"/>
        </w:rPr>
      </w:pPr>
      <w:r w:rsidRPr="000A12F3">
        <w:rPr>
          <w:lang w:val="es-BO"/>
        </w:rPr>
        <w:br w:type="page"/>
      </w:r>
    </w:p>
    <w:p w14:paraId="79997DEA" w14:textId="77777777" w:rsidR="008F6538" w:rsidRPr="000A12F3" w:rsidRDefault="00000000">
      <w:pPr>
        <w:spacing w:after="160"/>
        <w:rPr>
          <w:lang w:val="es-BO"/>
        </w:rPr>
      </w:pPr>
      <w:r w:rsidRPr="000A12F3">
        <w:rPr>
          <w:b/>
          <w:color w:val="0F172A"/>
          <w:sz w:val="32"/>
          <w:lang w:val="es-BO"/>
        </w:rPr>
        <w:lastRenderedPageBreak/>
        <w:t>Introducción</w:t>
      </w:r>
    </w:p>
    <w:p w14:paraId="108081EE" w14:textId="77777777" w:rsidR="008F6538" w:rsidRPr="000A12F3" w:rsidRDefault="00000000" w:rsidP="000A12F3">
      <w:pPr>
        <w:spacing w:before="80" w:after="120" w:line="360" w:lineRule="auto"/>
        <w:jc w:val="both"/>
        <w:rPr>
          <w:lang w:val="es-BO"/>
        </w:rPr>
      </w:pPr>
      <w:r w:rsidRPr="000A12F3">
        <w:rPr>
          <w:color w:val="1E293B"/>
          <w:lang w:val="es-BO"/>
        </w:rPr>
        <w:t xml:space="preserve">El Sistema de Gestión Académica Institucional de la Escuela de Altos Estudios Nacionales (EAEN </w:t>
      </w:r>
      <w:proofErr w:type="spellStart"/>
      <w:r w:rsidRPr="000A12F3">
        <w:rPr>
          <w:color w:val="1E293B"/>
          <w:lang w:val="es-BO"/>
        </w:rPr>
        <w:t>Avaroa</w:t>
      </w:r>
      <w:proofErr w:type="spellEnd"/>
      <w:r w:rsidRPr="000A12F3">
        <w:rPr>
          <w:color w:val="1E293B"/>
          <w:lang w:val="es-BO"/>
        </w:rPr>
        <w:t>) es una plataforma web integral diseñada para centralizar y automatizar los procesos administrativos, académicos y financieros de la institución. El sistema permite la gestión de usuarios, promociones, calificaciones, asistencia, finanzas, evaluaciones y comunicaciones internas desde un entorno seguro y de acceso controlado por roles.</w:t>
      </w:r>
    </w:p>
    <w:p w14:paraId="2D054E1F" w14:textId="77777777" w:rsidR="008F6538" w:rsidRPr="000A12F3" w:rsidRDefault="00000000" w:rsidP="000A12F3">
      <w:pPr>
        <w:spacing w:before="80" w:after="120" w:line="360" w:lineRule="auto"/>
        <w:jc w:val="both"/>
        <w:rPr>
          <w:lang w:val="es-BO"/>
        </w:rPr>
      </w:pPr>
      <w:r w:rsidRPr="000A12F3">
        <w:rPr>
          <w:color w:val="1E293B"/>
          <w:lang w:val="es-BO"/>
        </w:rPr>
        <w:t xml:space="preserve">El presente documento describe de manera formal las funcionalidades de cada módulo disponible en el panel del </w:t>
      </w:r>
      <w:proofErr w:type="gramStart"/>
      <w:r w:rsidRPr="000A12F3">
        <w:rPr>
          <w:color w:val="1E293B"/>
          <w:lang w:val="es-BO"/>
        </w:rPr>
        <w:t>Jefe</w:t>
      </w:r>
      <w:proofErr w:type="gramEnd"/>
      <w:r w:rsidRPr="000A12F3">
        <w:rPr>
          <w:color w:val="1E293B"/>
          <w:lang w:val="es-BO"/>
        </w:rPr>
        <w:t xml:space="preserve"> de Estudios, así como el módulo de Perfil de Usuario accesible para todos los usuarios del sistema.</w:t>
      </w:r>
    </w:p>
    <w:p w14:paraId="3F92B9C1" w14:textId="77777777" w:rsidR="008F6538" w:rsidRPr="000A12F3" w:rsidRDefault="00000000">
      <w:pPr>
        <w:rPr>
          <w:lang w:val="es-BO"/>
        </w:rPr>
      </w:pPr>
      <w:r w:rsidRPr="000A12F3">
        <w:rPr>
          <w:lang w:val="es-BO"/>
        </w:rPr>
        <w:br w:type="page"/>
      </w:r>
    </w:p>
    <w:p w14:paraId="7AECE751"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1.  </w:t>
      </w:r>
      <w:r w:rsidRPr="000A12F3">
        <w:rPr>
          <w:b/>
          <w:color w:val="0F172A"/>
          <w:sz w:val="36"/>
          <w:lang w:val="es-BO"/>
        </w:rPr>
        <w:t>Administración de Usuarios</w:t>
      </w:r>
    </w:p>
    <w:p w14:paraId="6D731632" w14:textId="77777777" w:rsidR="008F6538" w:rsidRPr="000A12F3" w:rsidRDefault="00000000">
      <w:pPr>
        <w:spacing w:after="160"/>
        <w:rPr>
          <w:lang w:val="es-BO"/>
        </w:rPr>
      </w:pPr>
      <w:r w:rsidRPr="000A12F3">
        <w:rPr>
          <w:i/>
          <w:color w:val="64748B"/>
          <w:lang w:val="es-BO"/>
        </w:rPr>
        <w:t xml:space="preserve">  Gestión integral del padrón de usuarios institucionales</w:t>
      </w:r>
    </w:p>
    <w:p w14:paraId="73275B18" w14:textId="77777777" w:rsidR="008F6538" w:rsidRPr="000A12F3" w:rsidRDefault="00000000">
      <w:pPr>
        <w:spacing w:before="80" w:after="120"/>
        <w:rPr>
          <w:lang w:val="es-BO"/>
        </w:rPr>
      </w:pPr>
      <w:r w:rsidRPr="000A12F3">
        <w:rPr>
          <w:color w:val="1E293B"/>
          <w:lang w:val="es-BO"/>
        </w:rPr>
        <w:t>Este módulo centraliza el registro, consulta y actualización de todos los usuarios del sistema. Permite administrar el padrón de personal militar, civil y cursantes de postgrado, garantizando la integridad y trazabilidad de los datos institucionales.</w:t>
      </w:r>
    </w:p>
    <w:p w14:paraId="47DEAD51"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03F7DBB4" w14:textId="77777777">
        <w:trPr>
          <w:jc w:val="center"/>
        </w:trPr>
        <w:tc>
          <w:tcPr>
            <w:tcW w:w="3118" w:type="dxa"/>
            <w:shd w:val="clear" w:color="auto" w:fill="0F172A"/>
          </w:tcPr>
          <w:p w14:paraId="44ABD12B" w14:textId="77777777" w:rsidR="008F6538" w:rsidRDefault="00000000">
            <w:pPr>
              <w:jc w:val="center"/>
            </w:pPr>
            <w:r>
              <w:rPr>
                <w:b/>
                <w:color w:val="FFFFFF"/>
                <w:sz w:val="20"/>
              </w:rPr>
              <w:t>Funcionalidad</w:t>
            </w:r>
          </w:p>
        </w:tc>
        <w:tc>
          <w:tcPr>
            <w:tcW w:w="5953" w:type="dxa"/>
            <w:shd w:val="clear" w:color="auto" w:fill="0F172A"/>
          </w:tcPr>
          <w:p w14:paraId="0E84492C" w14:textId="77777777" w:rsidR="008F6538" w:rsidRDefault="00000000">
            <w:pPr>
              <w:jc w:val="center"/>
            </w:pPr>
            <w:r>
              <w:rPr>
                <w:b/>
                <w:color w:val="FFFFFF"/>
                <w:sz w:val="20"/>
              </w:rPr>
              <w:t>Descripción</w:t>
            </w:r>
          </w:p>
        </w:tc>
      </w:tr>
      <w:tr w:rsidR="008F6538" w:rsidRPr="000A12F3" w14:paraId="4CD97C52" w14:textId="77777777">
        <w:trPr>
          <w:jc w:val="center"/>
        </w:trPr>
        <w:tc>
          <w:tcPr>
            <w:tcW w:w="3118" w:type="dxa"/>
            <w:shd w:val="clear" w:color="auto" w:fill="F1F5F9"/>
          </w:tcPr>
          <w:p w14:paraId="56B43D24" w14:textId="77777777" w:rsidR="008F6538" w:rsidRDefault="00000000">
            <w:r>
              <w:rPr>
                <w:sz w:val="20"/>
              </w:rPr>
              <w:t>Registro de usuarios</w:t>
            </w:r>
          </w:p>
        </w:tc>
        <w:tc>
          <w:tcPr>
            <w:tcW w:w="5953" w:type="dxa"/>
            <w:shd w:val="clear" w:color="auto" w:fill="F1F5F9"/>
          </w:tcPr>
          <w:p w14:paraId="5B9A631F" w14:textId="77777777" w:rsidR="008F6538" w:rsidRPr="000A12F3" w:rsidRDefault="00000000">
            <w:pPr>
              <w:rPr>
                <w:lang w:val="es-BO"/>
              </w:rPr>
            </w:pPr>
            <w:r w:rsidRPr="000A12F3">
              <w:rPr>
                <w:sz w:val="20"/>
                <w:lang w:val="es-BO"/>
              </w:rPr>
              <w:t>Alta de nuevos usuarios con datos de identificación, contacto, filiación militar y datos académicos.</w:t>
            </w:r>
          </w:p>
        </w:tc>
      </w:tr>
      <w:tr w:rsidR="008F6538" w:rsidRPr="000A12F3" w14:paraId="5BDCDAF0" w14:textId="77777777">
        <w:trPr>
          <w:jc w:val="center"/>
        </w:trPr>
        <w:tc>
          <w:tcPr>
            <w:tcW w:w="3118" w:type="dxa"/>
            <w:shd w:val="clear" w:color="auto" w:fill="FFFFFF"/>
          </w:tcPr>
          <w:p w14:paraId="4E832A62" w14:textId="77777777" w:rsidR="008F6538" w:rsidRDefault="00000000">
            <w:proofErr w:type="spellStart"/>
            <w:r>
              <w:rPr>
                <w:sz w:val="20"/>
              </w:rPr>
              <w:t>Búsqueda</w:t>
            </w:r>
            <w:proofErr w:type="spellEnd"/>
            <w:r>
              <w:rPr>
                <w:sz w:val="20"/>
              </w:rPr>
              <w:t xml:space="preserve"> </w:t>
            </w:r>
            <w:proofErr w:type="spellStart"/>
            <w:r>
              <w:rPr>
                <w:sz w:val="20"/>
              </w:rPr>
              <w:t>por</w:t>
            </w:r>
            <w:proofErr w:type="spellEnd"/>
            <w:r>
              <w:rPr>
                <w:sz w:val="20"/>
              </w:rPr>
              <w:t xml:space="preserve"> CI</w:t>
            </w:r>
          </w:p>
        </w:tc>
        <w:tc>
          <w:tcPr>
            <w:tcW w:w="5953" w:type="dxa"/>
            <w:shd w:val="clear" w:color="auto" w:fill="FFFFFF"/>
          </w:tcPr>
          <w:p w14:paraId="18FDCE37" w14:textId="77777777" w:rsidR="008F6538" w:rsidRPr="000A12F3" w:rsidRDefault="00000000">
            <w:pPr>
              <w:rPr>
                <w:lang w:val="es-BO"/>
              </w:rPr>
            </w:pPr>
            <w:r w:rsidRPr="000A12F3">
              <w:rPr>
                <w:sz w:val="20"/>
                <w:lang w:val="es-BO"/>
              </w:rPr>
              <w:t xml:space="preserve">Localización inmediata de cualquier usuario mediante su </w:t>
            </w:r>
            <w:proofErr w:type="gramStart"/>
            <w:r w:rsidRPr="000A12F3">
              <w:rPr>
                <w:sz w:val="20"/>
                <w:lang w:val="es-BO"/>
              </w:rPr>
              <w:t>Carnet</w:t>
            </w:r>
            <w:proofErr w:type="gramEnd"/>
            <w:r w:rsidRPr="000A12F3">
              <w:rPr>
                <w:sz w:val="20"/>
                <w:lang w:val="es-BO"/>
              </w:rPr>
              <w:t xml:space="preserve"> de Identidad.</w:t>
            </w:r>
          </w:p>
        </w:tc>
      </w:tr>
      <w:tr w:rsidR="008F6538" w:rsidRPr="000A12F3" w14:paraId="5840FD9A" w14:textId="77777777">
        <w:trPr>
          <w:jc w:val="center"/>
        </w:trPr>
        <w:tc>
          <w:tcPr>
            <w:tcW w:w="3118" w:type="dxa"/>
            <w:shd w:val="clear" w:color="auto" w:fill="F1F5F9"/>
          </w:tcPr>
          <w:p w14:paraId="42C8038D" w14:textId="77777777" w:rsidR="008F6538" w:rsidRDefault="00000000">
            <w:proofErr w:type="spellStart"/>
            <w:r>
              <w:rPr>
                <w:sz w:val="20"/>
              </w:rPr>
              <w:t>Edición</w:t>
            </w:r>
            <w:proofErr w:type="spellEnd"/>
            <w:r>
              <w:rPr>
                <w:sz w:val="20"/>
              </w:rPr>
              <w:t xml:space="preserve"> de </w:t>
            </w:r>
            <w:proofErr w:type="spellStart"/>
            <w:r>
              <w:rPr>
                <w:sz w:val="20"/>
              </w:rPr>
              <w:t>datos</w:t>
            </w:r>
            <w:proofErr w:type="spellEnd"/>
          </w:p>
        </w:tc>
        <w:tc>
          <w:tcPr>
            <w:tcW w:w="5953" w:type="dxa"/>
            <w:shd w:val="clear" w:color="auto" w:fill="F1F5F9"/>
          </w:tcPr>
          <w:p w14:paraId="0E3D1450" w14:textId="77777777" w:rsidR="008F6538" w:rsidRPr="000A12F3" w:rsidRDefault="00000000">
            <w:pPr>
              <w:rPr>
                <w:lang w:val="es-BO"/>
              </w:rPr>
            </w:pPr>
            <w:r w:rsidRPr="000A12F3">
              <w:rPr>
                <w:sz w:val="20"/>
                <w:lang w:val="es-BO"/>
              </w:rPr>
              <w:t>Actualización de todos los campos del usuario: nombre, apellidos, grado/profesión, filial, fuerza, turno, correo, teléfono, lugar de trabajo, etc.</w:t>
            </w:r>
          </w:p>
        </w:tc>
      </w:tr>
      <w:tr w:rsidR="008F6538" w:rsidRPr="000A12F3" w14:paraId="634DBAD4" w14:textId="77777777">
        <w:trPr>
          <w:jc w:val="center"/>
        </w:trPr>
        <w:tc>
          <w:tcPr>
            <w:tcW w:w="3118" w:type="dxa"/>
            <w:shd w:val="clear" w:color="auto" w:fill="FFFFFF"/>
          </w:tcPr>
          <w:p w14:paraId="504DF428" w14:textId="77777777" w:rsidR="008F6538" w:rsidRDefault="00000000">
            <w:proofErr w:type="spellStart"/>
            <w:r>
              <w:rPr>
                <w:sz w:val="20"/>
              </w:rPr>
              <w:t>Tipos</w:t>
            </w:r>
            <w:proofErr w:type="spellEnd"/>
            <w:r>
              <w:rPr>
                <w:sz w:val="20"/>
              </w:rPr>
              <w:t xml:space="preserve"> de </w:t>
            </w:r>
            <w:proofErr w:type="spellStart"/>
            <w:r>
              <w:rPr>
                <w:sz w:val="20"/>
              </w:rPr>
              <w:t>usuario</w:t>
            </w:r>
            <w:proofErr w:type="spellEnd"/>
          </w:p>
        </w:tc>
        <w:tc>
          <w:tcPr>
            <w:tcW w:w="5953" w:type="dxa"/>
            <w:shd w:val="clear" w:color="auto" w:fill="FFFFFF"/>
          </w:tcPr>
          <w:p w14:paraId="599C7BFF" w14:textId="77777777" w:rsidR="008F6538" w:rsidRPr="000A12F3" w:rsidRDefault="00000000">
            <w:pPr>
              <w:rPr>
                <w:lang w:val="es-BO"/>
              </w:rPr>
            </w:pPr>
            <w:r w:rsidRPr="000A12F3">
              <w:rPr>
                <w:sz w:val="20"/>
                <w:lang w:val="es-BO"/>
              </w:rPr>
              <w:t xml:space="preserve">Gestión diferenciada por tipo: Cursante, Docente, </w:t>
            </w:r>
            <w:proofErr w:type="gramStart"/>
            <w:r w:rsidRPr="000A12F3">
              <w:rPr>
                <w:sz w:val="20"/>
                <w:lang w:val="es-BO"/>
              </w:rPr>
              <w:t>Jefe</w:t>
            </w:r>
            <w:proofErr w:type="gramEnd"/>
            <w:r w:rsidRPr="000A12F3">
              <w:rPr>
                <w:sz w:val="20"/>
                <w:lang w:val="es-BO"/>
              </w:rPr>
              <w:t xml:space="preserve"> de Curso, </w:t>
            </w:r>
            <w:proofErr w:type="gramStart"/>
            <w:r w:rsidRPr="000A12F3">
              <w:rPr>
                <w:sz w:val="20"/>
                <w:lang w:val="es-BO"/>
              </w:rPr>
              <w:t>Jefe</w:t>
            </w:r>
            <w:proofErr w:type="gramEnd"/>
            <w:r w:rsidRPr="000A12F3">
              <w:rPr>
                <w:sz w:val="20"/>
                <w:lang w:val="es-BO"/>
              </w:rPr>
              <w:t xml:space="preserve"> de Unidad, Finanzas y Administrador.</w:t>
            </w:r>
          </w:p>
        </w:tc>
      </w:tr>
      <w:tr w:rsidR="008F6538" w:rsidRPr="000A12F3" w14:paraId="415BDC69" w14:textId="77777777">
        <w:trPr>
          <w:jc w:val="center"/>
        </w:trPr>
        <w:tc>
          <w:tcPr>
            <w:tcW w:w="3118" w:type="dxa"/>
            <w:shd w:val="clear" w:color="auto" w:fill="F1F5F9"/>
          </w:tcPr>
          <w:p w14:paraId="38054503" w14:textId="77777777" w:rsidR="008F6538" w:rsidRDefault="00000000">
            <w:r>
              <w:rPr>
                <w:sz w:val="20"/>
              </w:rPr>
              <w:t xml:space="preserve">Control de </w:t>
            </w:r>
            <w:proofErr w:type="spellStart"/>
            <w:r>
              <w:rPr>
                <w:sz w:val="20"/>
              </w:rPr>
              <w:t>estado</w:t>
            </w:r>
            <w:proofErr w:type="spellEnd"/>
          </w:p>
        </w:tc>
        <w:tc>
          <w:tcPr>
            <w:tcW w:w="5953" w:type="dxa"/>
            <w:shd w:val="clear" w:color="auto" w:fill="F1F5F9"/>
          </w:tcPr>
          <w:p w14:paraId="3D355071" w14:textId="77777777" w:rsidR="008F6538" w:rsidRPr="000A12F3" w:rsidRDefault="00000000">
            <w:pPr>
              <w:rPr>
                <w:lang w:val="es-BO"/>
              </w:rPr>
            </w:pPr>
            <w:r w:rsidRPr="000A12F3">
              <w:rPr>
                <w:sz w:val="20"/>
                <w:lang w:val="es-BO"/>
              </w:rPr>
              <w:t>Activación o desactivación de cuentas. Los usuarios inactivos no pueden acceder al sistema.</w:t>
            </w:r>
          </w:p>
        </w:tc>
      </w:tr>
      <w:tr w:rsidR="008F6538" w:rsidRPr="000A12F3" w14:paraId="6D595195" w14:textId="77777777">
        <w:trPr>
          <w:jc w:val="center"/>
        </w:trPr>
        <w:tc>
          <w:tcPr>
            <w:tcW w:w="3118" w:type="dxa"/>
            <w:shd w:val="clear" w:color="auto" w:fill="FFFFFF"/>
          </w:tcPr>
          <w:p w14:paraId="7C238E6B" w14:textId="77777777" w:rsidR="008F6538" w:rsidRDefault="00000000">
            <w:r>
              <w:rPr>
                <w:sz w:val="20"/>
              </w:rPr>
              <w:t xml:space="preserve">Cambio de </w:t>
            </w:r>
            <w:proofErr w:type="spellStart"/>
            <w:r>
              <w:rPr>
                <w:sz w:val="20"/>
              </w:rPr>
              <w:t>contraseña</w:t>
            </w:r>
            <w:proofErr w:type="spellEnd"/>
          </w:p>
        </w:tc>
        <w:tc>
          <w:tcPr>
            <w:tcW w:w="5953" w:type="dxa"/>
            <w:shd w:val="clear" w:color="auto" w:fill="FFFFFF"/>
          </w:tcPr>
          <w:p w14:paraId="7B1B9CBF" w14:textId="77777777" w:rsidR="008F6538" w:rsidRPr="000A12F3" w:rsidRDefault="00000000">
            <w:pPr>
              <w:rPr>
                <w:lang w:val="es-BO"/>
              </w:rPr>
            </w:pPr>
            <w:r w:rsidRPr="000A12F3">
              <w:rPr>
                <w:sz w:val="20"/>
                <w:lang w:val="es-BO"/>
              </w:rPr>
              <w:t>Restablecimiento administrativo de contraseñas con encriptación segura (</w:t>
            </w:r>
            <w:proofErr w:type="spellStart"/>
            <w:r w:rsidRPr="000A12F3">
              <w:rPr>
                <w:sz w:val="20"/>
                <w:lang w:val="es-BO"/>
              </w:rPr>
              <w:t>bcrypt</w:t>
            </w:r>
            <w:proofErr w:type="spellEnd"/>
            <w:r w:rsidRPr="000A12F3">
              <w:rPr>
                <w:sz w:val="20"/>
                <w:lang w:val="es-BO"/>
              </w:rPr>
              <w:t>).</w:t>
            </w:r>
          </w:p>
        </w:tc>
      </w:tr>
      <w:tr w:rsidR="008F6538" w:rsidRPr="000A12F3" w14:paraId="13910789" w14:textId="77777777">
        <w:trPr>
          <w:jc w:val="center"/>
        </w:trPr>
        <w:tc>
          <w:tcPr>
            <w:tcW w:w="3118" w:type="dxa"/>
            <w:shd w:val="clear" w:color="auto" w:fill="F1F5F9"/>
          </w:tcPr>
          <w:p w14:paraId="169BA742" w14:textId="77777777" w:rsidR="008F6538" w:rsidRDefault="00000000">
            <w:proofErr w:type="spellStart"/>
            <w:r>
              <w:rPr>
                <w:sz w:val="20"/>
              </w:rPr>
              <w:t>Listados</w:t>
            </w:r>
            <w:proofErr w:type="spellEnd"/>
            <w:r>
              <w:rPr>
                <w:sz w:val="20"/>
              </w:rPr>
              <w:t xml:space="preserve"> </w:t>
            </w:r>
            <w:proofErr w:type="spellStart"/>
            <w:r>
              <w:rPr>
                <w:sz w:val="20"/>
              </w:rPr>
              <w:t>filtrados</w:t>
            </w:r>
            <w:proofErr w:type="spellEnd"/>
          </w:p>
        </w:tc>
        <w:tc>
          <w:tcPr>
            <w:tcW w:w="5953" w:type="dxa"/>
            <w:shd w:val="clear" w:color="auto" w:fill="F1F5F9"/>
          </w:tcPr>
          <w:p w14:paraId="6C6C58A1" w14:textId="77777777" w:rsidR="008F6538" w:rsidRPr="000A12F3" w:rsidRDefault="00000000">
            <w:pPr>
              <w:rPr>
                <w:lang w:val="es-BO"/>
              </w:rPr>
            </w:pPr>
            <w:r w:rsidRPr="000A12F3">
              <w:rPr>
                <w:sz w:val="20"/>
                <w:lang w:val="es-BO"/>
              </w:rPr>
              <w:t>Consulta de cursantes activos, docentes y jefes de curso para asignación en otros módulos.</w:t>
            </w:r>
          </w:p>
        </w:tc>
      </w:tr>
    </w:tbl>
    <w:p w14:paraId="3DDACDBD" w14:textId="77777777" w:rsidR="008F6538" w:rsidRPr="000A12F3" w:rsidRDefault="008F6538">
      <w:pPr>
        <w:rPr>
          <w:lang w:val="es-BO"/>
        </w:rPr>
      </w:pPr>
    </w:p>
    <w:p w14:paraId="0E13A3A1" w14:textId="77777777" w:rsidR="008F6538" w:rsidRDefault="00000000">
      <w:pPr>
        <w:spacing w:before="200" w:after="80"/>
      </w:pPr>
      <w:r>
        <w:rPr>
          <w:b/>
          <w:color w:val="64748B"/>
          <w:sz w:val="18"/>
        </w:rPr>
        <w:t>DATOS GESTIONADOS POR USUARIO</w:t>
      </w:r>
    </w:p>
    <w:p w14:paraId="22791468" w14:textId="77777777" w:rsidR="008F6538" w:rsidRPr="000A12F3" w:rsidRDefault="00000000">
      <w:pPr>
        <w:pStyle w:val="ListBullet"/>
        <w:spacing w:before="20" w:after="20"/>
        <w:ind w:left="283"/>
        <w:rPr>
          <w:lang w:val="es-BO"/>
        </w:rPr>
      </w:pPr>
      <w:r w:rsidRPr="000A12F3">
        <w:rPr>
          <w:color w:val="1E293B"/>
          <w:lang w:val="es-BO"/>
        </w:rPr>
        <w:t>Apellido paterno, apellido materno y nombre</w:t>
      </w:r>
    </w:p>
    <w:p w14:paraId="1A10A71C" w14:textId="77777777" w:rsidR="008F6538" w:rsidRPr="000A12F3" w:rsidRDefault="00000000">
      <w:pPr>
        <w:pStyle w:val="ListBullet"/>
        <w:spacing w:before="20" w:after="20"/>
        <w:ind w:left="283"/>
        <w:rPr>
          <w:lang w:val="es-BO"/>
        </w:rPr>
      </w:pPr>
      <w:proofErr w:type="gramStart"/>
      <w:r w:rsidRPr="000A12F3">
        <w:rPr>
          <w:color w:val="1E293B"/>
          <w:lang w:val="es-BO"/>
        </w:rPr>
        <w:t>Carnet</w:t>
      </w:r>
      <w:proofErr w:type="gramEnd"/>
      <w:r w:rsidRPr="000A12F3">
        <w:rPr>
          <w:color w:val="1E293B"/>
          <w:lang w:val="es-BO"/>
        </w:rPr>
        <w:t xml:space="preserve"> de Identidad (CI) y lugar de expedición (EX)</w:t>
      </w:r>
    </w:p>
    <w:p w14:paraId="0BE7A209" w14:textId="77777777" w:rsidR="008F6538" w:rsidRDefault="00000000">
      <w:pPr>
        <w:pStyle w:val="ListBullet"/>
        <w:spacing w:before="20" w:after="20"/>
        <w:ind w:left="283"/>
      </w:pPr>
      <w:r>
        <w:rPr>
          <w:color w:val="1E293B"/>
        </w:rPr>
        <w:t xml:space="preserve">Grado </w:t>
      </w:r>
      <w:proofErr w:type="spellStart"/>
      <w:r>
        <w:rPr>
          <w:color w:val="1E293B"/>
        </w:rPr>
        <w:t>militar</w:t>
      </w:r>
      <w:proofErr w:type="spellEnd"/>
      <w:r>
        <w:rPr>
          <w:color w:val="1E293B"/>
        </w:rPr>
        <w:t xml:space="preserve"> o </w:t>
      </w:r>
      <w:proofErr w:type="spellStart"/>
      <w:r>
        <w:rPr>
          <w:color w:val="1E293B"/>
        </w:rPr>
        <w:t>profesión</w:t>
      </w:r>
      <w:proofErr w:type="spellEnd"/>
      <w:r>
        <w:rPr>
          <w:color w:val="1E293B"/>
        </w:rPr>
        <w:t xml:space="preserve"> civil</w:t>
      </w:r>
    </w:p>
    <w:p w14:paraId="503FE3F9" w14:textId="77777777" w:rsidR="008F6538" w:rsidRDefault="00000000">
      <w:pPr>
        <w:pStyle w:val="ListBullet"/>
        <w:spacing w:before="20" w:after="20"/>
        <w:ind w:left="283"/>
      </w:pPr>
      <w:r>
        <w:rPr>
          <w:color w:val="1E293B"/>
        </w:rPr>
        <w:t>Filial, fuerza y turno</w:t>
      </w:r>
    </w:p>
    <w:p w14:paraId="3E19A3D8" w14:textId="77777777" w:rsidR="008F6538" w:rsidRPr="000A12F3" w:rsidRDefault="00000000">
      <w:pPr>
        <w:pStyle w:val="ListBullet"/>
        <w:spacing w:before="20" w:after="20"/>
        <w:ind w:left="283"/>
        <w:rPr>
          <w:lang w:val="es-BO"/>
        </w:rPr>
      </w:pPr>
      <w:r w:rsidRPr="000A12F3">
        <w:rPr>
          <w:color w:val="1E293B"/>
          <w:lang w:val="es-BO"/>
        </w:rPr>
        <w:t>Fecha de nacimiento y fecha de inscripción</w:t>
      </w:r>
    </w:p>
    <w:p w14:paraId="78AF6DE2" w14:textId="77777777" w:rsidR="008F6538" w:rsidRDefault="00000000">
      <w:pPr>
        <w:pStyle w:val="ListBullet"/>
        <w:spacing w:before="20" w:after="20"/>
        <w:ind w:left="283"/>
      </w:pPr>
      <w:r>
        <w:rPr>
          <w:color w:val="1E293B"/>
        </w:rPr>
        <w:t xml:space="preserve">Correo </w:t>
      </w:r>
      <w:proofErr w:type="spellStart"/>
      <w:r>
        <w:rPr>
          <w:color w:val="1E293B"/>
        </w:rPr>
        <w:t>electrónico</w:t>
      </w:r>
      <w:proofErr w:type="spellEnd"/>
      <w:r>
        <w:rPr>
          <w:color w:val="1E293B"/>
        </w:rPr>
        <w:t xml:space="preserve"> y email alternativo</w:t>
      </w:r>
    </w:p>
    <w:p w14:paraId="7D175DD3" w14:textId="77777777" w:rsidR="008F6538" w:rsidRDefault="00000000">
      <w:pPr>
        <w:pStyle w:val="ListBullet"/>
        <w:spacing w:before="20" w:after="20"/>
        <w:ind w:left="283"/>
      </w:pPr>
      <w:r>
        <w:rPr>
          <w:color w:val="1E293B"/>
        </w:rPr>
        <w:t>Teléfono y lugar de trabajo</w:t>
      </w:r>
    </w:p>
    <w:p w14:paraId="0477690F" w14:textId="77777777" w:rsidR="008F6538" w:rsidRDefault="00000000">
      <w:pPr>
        <w:pStyle w:val="ListBullet"/>
        <w:spacing w:before="20" w:after="20"/>
        <w:ind w:left="283"/>
      </w:pPr>
      <w:r>
        <w:rPr>
          <w:color w:val="1E293B"/>
        </w:rPr>
        <w:t>Rol y estado de cuenta</w:t>
      </w:r>
    </w:p>
    <w:p w14:paraId="74060C3C" w14:textId="77777777" w:rsidR="008F6538" w:rsidRDefault="00000000">
      <w:r>
        <w:br w:type="page"/>
      </w:r>
    </w:p>
    <w:p w14:paraId="271044F2" w14:textId="77777777" w:rsidR="008F6538" w:rsidRDefault="00000000">
      <w:pPr>
        <w:pBdr>
          <w:left w:val="single" w:sz="24" w:space="12" w:color="EA580C"/>
        </w:pBdr>
        <w:spacing w:before="360" w:after="40"/>
      </w:pPr>
      <w:r>
        <w:rPr>
          <w:b/>
          <w:color w:val="EA580C"/>
          <w:sz w:val="36"/>
        </w:rPr>
        <w:lastRenderedPageBreak/>
        <w:t xml:space="preserve">  2.  </w:t>
      </w:r>
      <w:r>
        <w:rPr>
          <w:b/>
          <w:color w:val="0F172A"/>
          <w:sz w:val="36"/>
        </w:rPr>
        <w:t>Administración de Promociones</w:t>
      </w:r>
    </w:p>
    <w:p w14:paraId="3631C82A" w14:textId="77777777" w:rsidR="008F6538" w:rsidRPr="000A12F3" w:rsidRDefault="00000000">
      <w:pPr>
        <w:spacing w:after="160"/>
        <w:rPr>
          <w:lang w:val="es-BO"/>
        </w:rPr>
      </w:pPr>
      <w:r w:rsidRPr="000A12F3">
        <w:rPr>
          <w:i/>
          <w:color w:val="64748B"/>
          <w:lang w:val="es-BO"/>
        </w:rPr>
        <w:t xml:space="preserve">  Creación y gestión de cursos y promociones académicas</w:t>
      </w:r>
    </w:p>
    <w:p w14:paraId="2ED8BB57" w14:textId="77777777" w:rsidR="008F6538" w:rsidRPr="000A12F3" w:rsidRDefault="00000000">
      <w:pPr>
        <w:spacing w:before="80" w:after="120"/>
        <w:rPr>
          <w:lang w:val="es-BO"/>
        </w:rPr>
      </w:pPr>
      <w:r w:rsidRPr="000A12F3">
        <w:rPr>
          <w:color w:val="1E293B"/>
          <w:lang w:val="es-BO"/>
        </w:rPr>
        <w:t>Este módulo permite la creación y administración completa de las promociones (cursos) ofertadas por la institución. Cada promoción agrupa a sus participantes, materias y docentes, configurando el entorno académico sobre el cual operan los demás módulos del sistema.</w:t>
      </w:r>
    </w:p>
    <w:p w14:paraId="4B97C867"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7E916CA7" w14:textId="77777777">
        <w:trPr>
          <w:jc w:val="center"/>
        </w:trPr>
        <w:tc>
          <w:tcPr>
            <w:tcW w:w="3118" w:type="dxa"/>
            <w:shd w:val="clear" w:color="auto" w:fill="0F172A"/>
          </w:tcPr>
          <w:p w14:paraId="18F0026B" w14:textId="77777777" w:rsidR="008F6538" w:rsidRDefault="00000000">
            <w:pPr>
              <w:jc w:val="center"/>
            </w:pPr>
            <w:r>
              <w:rPr>
                <w:b/>
                <w:color w:val="FFFFFF"/>
                <w:sz w:val="20"/>
              </w:rPr>
              <w:t>Funcionalidad</w:t>
            </w:r>
          </w:p>
        </w:tc>
        <w:tc>
          <w:tcPr>
            <w:tcW w:w="5953" w:type="dxa"/>
            <w:shd w:val="clear" w:color="auto" w:fill="0F172A"/>
          </w:tcPr>
          <w:p w14:paraId="4A998508" w14:textId="77777777" w:rsidR="008F6538" w:rsidRDefault="00000000">
            <w:pPr>
              <w:jc w:val="center"/>
            </w:pPr>
            <w:r>
              <w:rPr>
                <w:b/>
                <w:color w:val="FFFFFF"/>
                <w:sz w:val="20"/>
              </w:rPr>
              <w:t>Descripción</w:t>
            </w:r>
          </w:p>
        </w:tc>
      </w:tr>
      <w:tr w:rsidR="008F6538" w:rsidRPr="000A12F3" w14:paraId="2903808E" w14:textId="77777777">
        <w:trPr>
          <w:jc w:val="center"/>
        </w:trPr>
        <w:tc>
          <w:tcPr>
            <w:tcW w:w="3118" w:type="dxa"/>
            <w:shd w:val="clear" w:color="auto" w:fill="F1F5F9"/>
          </w:tcPr>
          <w:p w14:paraId="2C024053" w14:textId="77777777" w:rsidR="008F6538" w:rsidRDefault="00000000">
            <w:r>
              <w:rPr>
                <w:sz w:val="20"/>
              </w:rPr>
              <w:t>Creación de promociones</w:t>
            </w:r>
          </w:p>
        </w:tc>
        <w:tc>
          <w:tcPr>
            <w:tcW w:w="5953" w:type="dxa"/>
            <w:shd w:val="clear" w:color="auto" w:fill="F1F5F9"/>
          </w:tcPr>
          <w:p w14:paraId="6D6A7B27" w14:textId="77777777" w:rsidR="008F6538" w:rsidRPr="000A12F3" w:rsidRDefault="00000000">
            <w:pPr>
              <w:rPr>
                <w:lang w:val="es-BO"/>
              </w:rPr>
            </w:pPr>
            <w:r w:rsidRPr="000A12F3">
              <w:rPr>
                <w:sz w:val="20"/>
                <w:lang w:val="es-BO"/>
              </w:rPr>
              <w:t>Registro de nuevos cursos con nombre, modalidad, horas académicas, fechas de inicio y fin, y estado (ACTIVO / INACTIVO).</w:t>
            </w:r>
          </w:p>
        </w:tc>
      </w:tr>
      <w:tr w:rsidR="008F6538" w:rsidRPr="000A12F3" w14:paraId="402D9601" w14:textId="77777777">
        <w:trPr>
          <w:jc w:val="center"/>
        </w:trPr>
        <w:tc>
          <w:tcPr>
            <w:tcW w:w="3118" w:type="dxa"/>
            <w:shd w:val="clear" w:color="auto" w:fill="FFFFFF"/>
          </w:tcPr>
          <w:p w14:paraId="066784F5" w14:textId="77777777" w:rsidR="008F6538" w:rsidRDefault="00000000">
            <w:proofErr w:type="spellStart"/>
            <w:r>
              <w:rPr>
                <w:sz w:val="20"/>
              </w:rPr>
              <w:t>Gestión</w:t>
            </w:r>
            <w:proofErr w:type="spellEnd"/>
            <w:r>
              <w:rPr>
                <w:sz w:val="20"/>
              </w:rPr>
              <w:t xml:space="preserve"> de </w:t>
            </w:r>
            <w:proofErr w:type="spellStart"/>
            <w:r>
              <w:rPr>
                <w:sz w:val="20"/>
              </w:rPr>
              <w:t>participantes</w:t>
            </w:r>
            <w:proofErr w:type="spellEnd"/>
          </w:p>
        </w:tc>
        <w:tc>
          <w:tcPr>
            <w:tcW w:w="5953" w:type="dxa"/>
            <w:shd w:val="clear" w:color="auto" w:fill="FFFFFF"/>
          </w:tcPr>
          <w:p w14:paraId="4C64556A" w14:textId="77777777" w:rsidR="008F6538" w:rsidRPr="000A12F3" w:rsidRDefault="00000000">
            <w:pPr>
              <w:rPr>
                <w:lang w:val="es-BO"/>
              </w:rPr>
            </w:pPr>
            <w:r w:rsidRPr="000A12F3">
              <w:rPr>
                <w:sz w:val="20"/>
                <w:lang w:val="es-BO"/>
              </w:rPr>
              <w:t>Inscripción y baja de cursantes en una promoción. Control de participantes activos por curso.</w:t>
            </w:r>
          </w:p>
        </w:tc>
      </w:tr>
      <w:tr w:rsidR="008F6538" w:rsidRPr="000A12F3" w14:paraId="53232277" w14:textId="77777777">
        <w:trPr>
          <w:jc w:val="center"/>
        </w:trPr>
        <w:tc>
          <w:tcPr>
            <w:tcW w:w="3118" w:type="dxa"/>
            <w:shd w:val="clear" w:color="auto" w:fill="F1F5F9"/>
          </w:tcPr>
          <w:p w14:paraId="2FE07DAE" w14:textId="77777777" w:rsidR="008F6538" w:rsidRDefault="00000000">
            <w:proofErr w:type="spellStart"/>
            <w:r>
              <w:rPr>
                <w:sz w:val="20"/>
              </w:rPr>
              <w:t>Gestión</w:t>
            </w:r>
            <w:proofErr w:type="spellEnd"/>
            <w:r>
              <w:rPr>
                <w:sz w:val="20"/>
              </w:rPr>
              <w:t xml:space="preserve"> de </w:t>
            </w:r>
            <w:proofErr w:type="spellStart"/>
            <w:r>
              <w:rPr>
                <w:sz w:val="20"/>
              </w:rPr>
              <w:t>materias</w:t>
            </w:r>
            <w:proofErr w:type="spellEnd"/>
          </w:p>
        </w:tc>
        <w:tc>
          <w:tcPr>
            <w:tcW w:w="5953" w:type="dxa"/>
            <w:shd w:val="clear" w:color="auto" w:fill="F1F5F9"/>
          </w:tcPr>
          <w:p w14:paraId="52424378" w14:textId="77777777" w:rsidR="008F6538" w:rsidRPr="000A12F3" w:rsidRDefault="00000000">
            <w:pPr>
              <w:rPr>
                <w:lang w:val="es-BO"/>
              </w:rPr>
            </w:pPr>
            <w:r w:rsidRPr="000A12F3">
              <w:rPr>
                <w:sz w:val="20"/>
                <w:lang w:val="es-BO"/>
              </w:rPr>
              <w:t>Alta, edición y eliminación de materias vinculadas a una promoción, incluyendo código, descripción y carga horaria.</w:t>
            </w:r>
          </w:p>
        </w:tc>
      </w:tr>
      <w:tr w:rsidR="008F6538" w:rsidRPr="000A12F3" w14:paraId="0D6B26CE" w14:textId="77777777">
        <w:trPr>
          <w:jc w:val="center"/>
        </w:trPr>
        <w:tc>
          <w:tcPr>
            <w:tcW w:w="3118" w:type="dxa"/>
            <w:shd w:val="clear" w:color="auto" w:fill="FFFFFF"/>
          </w:tcPr>
          <w:p w14:paraId="05EE2133" w14:textId="77777777" w:rsidR="008F6538" w:rsidRDefault="00000000">
            <w:proofErr w:type="spellStart"/>
            <w:r>
              <w:rPr>
                <w:sz w:val="20"/>
              </w:rPr>
              <w:t>Asignación</w:t>
            </w:r>
            <w:proofErr w:type="spellEnd"/>
            <w:r>
              <w:rPr>
                <w:sz w:val="20"/>
              </w:rPr>
              <w:t xml:space="preserve"> de </w:t>
            </w:r>
            <w:proofErr w:type="spellStart"/>
            <w:r>
              <w:rPr>
                <w:sz w:val="20"/>
              </w:rPr>
              <w:t>docentes</w:t>
            </w:r>
            <w:proofErr w:type="spellEnd"/>
          </w:p>
        </w:tc>
        <w:tc>
          <w:tcPr>
            <w:tcW w:w="5953" w:type="dxa"/>
            <w:shd w:val="clear" w:color="auto" w:fill="FFFFFF"/>
          </w:tcPr>
          <w:p w14:paraId="1B7C5F92" w14:textId="77777777" w:rsidR="008F6538" w:rsidRPr="000A12F3" w:rsidRDefault="00000000">
            <w:pPr>
              <w:rPr>
                <w:lang w:val="es-BO"/>
              </w:rPr>
            </w:pPr>
            <w:r w:rsidRPr="000A12F3">
              <w:rPr>
                <w:sz w:val="20"/>
                <w:lang w:val="es-BO"/>
              </w:rPr>
              <w:t>Vinculación de un docente a cada materia dentro del curso.</w:t>
            </w:r>
          </w:p>
        </w:tc>
      </w:tr>
      <w:tr w:rsidR="008F6538" w:rsidRPr="000A12F3" w14:paraId="763FBA8A" w14:textId="77777777">
        <w:trPr>
          <w:jc w:val="center"/>
        </w:trPr>
        <w:tc>
          <w:tcPr>
            <w:tcW w:w="3118" w:type="dxa"/>
            <w:shd w:val="clear" w:color="auto" w:fill="F1F5F9"/>
          </w:tcPr>
          <w:p w14:paraId="62BC5A3E" w14:textId="77777777" w:rsidR="008F6538" w:rsidRDefault="00000000">
            <w:proofErr w:type="spellStart"/>
            <w:r>
              <w:rPr>
                <w:sz w:val="20"/>
              </w:rPr>
              <w:t>Responsabilidades</w:t>
            </w:r>
            <w:proofErr w:type="spellEnd"/>
            <w:r>
              <w:rPr>
                <w:sz w:val="20"/>
              </w:rPr>
              <w:t xml:space="preserve"> de </w:t>
            </w:r>
            <w:proofErr w:type="spellStart"/>
            <w:r>
              <w:rPr>
                <w:sz w:val="20"/>
              </w:rPr>
              <w:t>curso</w:t>
            </w:r>
            <w:proofErr w:type="spellEnd"/>
          </w:p>
        </w:tc>
        <w:tc>
          <w:tcPr>
            <w:tcW w:w="5953" w:type="dxa"/>
            <w:shd w:val="clear" w:color="auto" w:fill="F1F5F9"/>
          </w:tcPr>
          <w:p w14:paraId="6EDED935" w14:textId="77777777" w:rsidR="008F6538" w:rsidRPr="000A12F3" w:rsidRDefault="00000000">
            <w:pPr>
              <w:rPr>
                <w:lang w:val="es-BO"/>
              </w:rPr>
            </w:pPr>
            <w:r w:rsidRPr="000A12F3">
              <w:rPr>
                <w:sz w:val="20"/>
                <w:lang w:val="es-BO"/>
              </w:rPr>
              <w:t>Asignación de roles adicionales dentro de una promoción (jefe de curso, secretario, etc.).</w:t>
            </w:r>
          </w:p>
        </w:tc>
      </w:tr>
      <w:tr w:rsidR="008F6538" w:rsidRPr="000A12F3" w14:paraId="7A839383" w14:textId="77777777">
        <w:trPr>
          <w:jc w:val="center"/>
        </w:trPr>
        <w:tc>
          <w:tcPr>
            <w:tcW w:w="3118" w:type="dxa"/>
            <w:shd w:val="clear" w:color="auto" w:fill="FFFFFF"/>
          </w:tcPr>
          <w:p w14:paraId="05E43CBE" w14:textId="77777777" w:rsidR="008F6538" w:rsidRDefault="00000000">
            <w:proofErr w:type="spellStart"/>
            <w:r>
              <w:rPr>
                <w:sz w:val="20"/>
              </w:rPr>
              <w:t>Horarios</w:t>
            </w:r>
            <w:proofErr w:type="spellEnd"/>
          </w:p>
        </w:tc>
        <w:tc>
          <w:tcPr>
            <w:tcW w:w="5953" w:type="dxa"/>
            <w:shd w:val="clear" w:color="auto" w:fill="FFFFFF"/>
          </w:tcPr>
          <w:p w14:paraId="1FFAFB33" w14:textId="77777777" w:rsidR="008F6538" w:rsidRPr="000A12F3" w:rsidRDefault="00000000">
            <w:pPr>
              <w:rPr>
                <w:lang w:val="es-BO"/>
              </w:rPr>
            </w:pPr>
            <w:r w:rsidRPr="000A12F3">
              <w:rPr>
                <w:sz w:val="20"/>
                <w:lang w:val="es-BO"/>
              </w:rPr>
              <w:t>Registro y gestión del horario de clases por materia dentro de cada promoción.</w:t>
            </w:r>
          </w:p>
        </w:tc>
      </w:tr>
      <w:tr w:rsidR="008F6538" w:rsidRPr="000A12F3" w14:paraId="74D5D859" w14:textId="77777777">
        <w:trPr>
          <w:jc w:val="center"/>
        </w:trPr>
        <w:tc>
          <w:tcPr>
            <w:tcW w:w="3118" w:type="dxa"/>
            <w:shd w:val="clear" w:color="auto" w:fill="F1F5F9"/>
          </w:tcPr>
          <w:p w14:paraId="24BF0D71" w14:textId="77777777" w:rsidR="008F6538" w:rsidRPr="000A12F3" w:rsidRDefault="00000000">
            <w:pPr>
              <w:rPr>
                <w:lang w:val="es-BO"/>
              </w:rPr>
            </w:pPr>
            <w:r w:rsidRPr="000A12F3">
              <w:rPr>
                <w:sz w:val="20"/>
                <w:lang w:val="es-BO"/>
              </w:rPr>
              <w:t xml:space="preserve">Vista del </w:t>
            </w:r>
            <w:proofErr w:type="gramStart"/>
            <w:r w:rsidRPr="000A12F3">
              <w:rPr>
                <w:sz w:val="20"/>
                <w:lang w:val="es-BO"/>
              </w:rPr>
              <w:t>Jefe</w:t>
            </w:r>
            <w:proofErr w:type="gramEnd"/>
            <w:r w:rsidRPr="000A12F3">
              <w:rPr>
                <w:sz w:val="20"/>
                <w:lang w:val="es-BO"/>
              </w:rPr>
              <w:t xml:space="preserve"> de Curso</w:t>
            </w:r>
          </w:p>
        </w:tc>
        <w:tc>
          <w:tcPr>
            <w:tcW w:w="5953" w:type="dxa"/>
            <w:shd w:val="clear" w:color="auto" w:fill="F1F5F9"/>
          </w:tcPr>
          <w:p w14:paraId="50735D79" w14:textId="77777777" w:rsidR="008F6538" w:rsidRPr="000A12F3" w:rsidRDefault="00000000">
            <w:pPr>
              <w:rPr>
                <w:lang w:val="es-BO"/>
              </w:rPr>
            </w:pPr>
            <w:r w:rsidRPr="000A12F3">
              <w:rPr>
                <w:sz w:val="20"/>
                <w:lang w:val="es-BO"/>
              </w:rPr>
              <w:t xml:space="preserve">Panel específico donde el </w:t>
            </w:r>
            <w:proofErr w:type="gramStart"/>
            <w:r w:rsidRPr="000A12F3">
              <w:rPr>
                <w:sz w:val="20"/>
                <w:lang w:val="es-BO"/>
              </w:rPr>
              <w:t>Jefe</w:t>
            </w:r>
            <w:proofErr w:type="gramEnd"/>
            <w:r w:rsidRPr="000A12F3">
              <w:rPr>
                <w:sz w:val="20"/>
                <w:lang w:val="es-BO"/>
              </w:rPr>
              <w:t xml:space="preserve"> de Curso puede consultar participantes, materias y estado de su promoción asignada.</w:t>
            </w:r>
          </w:p>
        </w:tc>
      </w:tr>
    </w:tbl>
    <w:p w14:paraId="4AD9D607" w14:textId="77777777" w:rsidR="008F6538" w:rsidRPr="000A12F3" w:rsidRDefault="008F6538">
      <w:pPr>
        <w:rPr>
          <w:lang w:val="es-BO"/>
        </w:rPr>
      </w:pPr>
    </w:p>
    <w:p w14:paraId="21F4A296" w14:textId="77777777" w:rsidR="008F6538" w:rsidRPr="000A12F3" w:rsidRDefault="00000000">
      <w:pPr>
        <w:rPr>
          <w:lang w:val="es-BO"/>
        </w:rPr>
      </w:pPr>
      <w:r w:rsidRPr="000A12F3">
        <w:rPr>
          <w:lang w:val="es-BO"/>
        </w:rPr>
        <w:br w:type="page"/>
      </w:r>
    </w:p>
    <w:p w14:paraId="410E1861"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3.  </w:t>
      </w:r>
      <w:r w:rsidRPr="000A12F3">
        <w:rPr>
          <w:b/>
          <w:color w:val="0F172A"/>
          <w:sz w:val="36"/>
          <w:lang w:val="es-BO"/>
        </w:rPr>
        <w:t>Seguimiento Académico</w:t>
      </w:r>
    </w:p>
    <w:p w14:paraId="54CA0A71" w14:textId="77777777" w:rsidR="008F6538" w:rsidRPr="000A12F3" w:rsidRDefault="00000000">
      <w:pPr>
        <w:spacing w:after="160"/>
        <w:rPr>
          <w:lang w:val="es-BO"/>
        </w:rPr>
      </w:pPr>
      <w:r w:rsidRPr="000A12F3">
        <w:rPr>
          <w:i/>
          <w:color w:val="64748B"/>
          <w:lang w:val="es-BO"/>
        </w:rPr>
        <w:t xml:space="preserve">  Supervisión de calificaciones, asistencia y progreso académico</w:t>
      </w:r>
    </w:p>
    <w:p w14:paraId="65FF7CA5" w14:textId="77777777" w:rsidR="008F6538" w:rsidRPr="000A12F3" w:rsidRDefault="00000000">
      <w:pPr>
        <w:spacing w:before="80" w:after="120"/>
        <w:rPr>
          <w:lang w:val="es-BO"/>
        </w:rPr>
      </w:pPr>
      <w:r w:rsidRPr="000A12F3">
        <w:rPr>
          <w:color w:val="1E293B"/>
          <w:lang w:val="es-BO"/>
        </w:rPr>
        <w:t xml:space="preserve">El módulo de Seguimiento Académico centraliza todas las actividades relacionadas con la evaluación del desempeño académico de los cursantes. Permite a los docentes registrar calificaciones, controlar asistencia y gestionar tareas, mientras el </w:t>
      </w:r>
      <w:proofErr w:type="gramStart"/>
      <w:r w:rsidRPr="000A12F3">
        <w:rPr>
          <w:color w:val="1E293B"/>
          <w:lang w:val="es-BO"/>
        </w:rPr>
        <w:t>Jefe</w:t>
      </w:r>
      <w:proofErr w:type="gramEnd"/>
      <w:r w:rsidRPr="000A12F3">
        <w:rPr>
          <w:color w:val="1E293B"/>
          <w:lang w:val="es-BO"/>
        </w:rPr>
        <w:t xml:space="preserve"> de Estudios supervisa el progreso global de cada promoción.</w:t>
      </w:r>
    </w:p>
    <w:p w14:paraId="155DBFDA"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7B43B14A" w14:textId="77777777">
        <w:trPr>
          <w:jc w:val="center"/>
        </w:trPr>
        <w:tc>
          <w:tcPr>
            <w:tcW w:w="3118" w:type="dxa"/>
            <w:shd w:val="clear" w:color="auto" w:fill="0F172A"/>
          </w:tcPr>
          <w:p w14:paraId="4895D5FA" w14:textId="77777777" w:rsidR="008F6538" w:rsidRDefault="00000000">
            <w:pPr>
              <w:jc w:val="center"/>
            </w:pPr>
            <w:r>
              <w:rPr>
                <w:b/>
                <w:color w:val="FFFFFF"/>
                <w:sz w:val="20"/>
              </w:rPr>
              <w:t>Funcionalidad</w:t>
            </w:r>
          </w:p>
        </w:tc>
        <w:tc>
          <w:tcPr>
            <w:tcW w:w="5953" w:type="dxa"/>
            <w:shd w:val="clear" w:color="auto" w:fill="0F172A"/>
          </w:tcPr>
          <w:p w14:paraId="373EB21C" w14:textId="77777777" w:rsidR="008F6538" w:rsidRDefault="00000000">
            <w:pPr>
              <w:jc w:val="center"/>
            </w:pPr>
            <w:r>
              <w:rPr>
                <w:b/>
                <w:color w:val="FFFFFF"/>
                <w:sz w:val="20"/>
              </w:rPr>
              <w:t>Descripción</w:t>
            </w:r>
          </w:p>
        </w:tc>
      </w:tr>
      <w:tr w:rsidR="008F6538" w:rsidRPr="000A12F3" w14:paraId="7D6644D4" w14:textId="77777777">
        <w:trPr>
          <w:jc w:val="center"/>
        </w:trPr>
        <w:tc>
          <w:tcPr>
            <w:tcW w:w="3118" w:type="dxa"/>
            <w:shd w:val="clear" w:color="auto" w:fill="F1F5F9"/>
          </w:tcPr>
          <w:p w14:paraId="6EF54AE8" w14:textId="77777777" w:rsidR="008F6538" w:rsidRDefault="00000000">
            <w:r>
              <w:rPr>
                <w:sz w:val="20"/>
              </w:rPr>
              <w:t>Libro de calificaciones</w:t>
            </w:r>
          </w:p>
        </w:tc>
        <w:tc>
          <w:tcPr>
            <w:tcW w:w="5953" w:type="dxa"/>
            <w:shd w:val="clear" w:color="auto" w:fill="F1F5F9"/>
          </w:tcPr>
          <w:p w14:paraId="53479D31" w14:textId="77777777" w:rsidR="008F6538" w:rsidRPr="000A12F3" w:rsidRDefault="00000000">
            <w:pPr>
              <w:rPr>
                <w:lang w:val="es-BO"/>
              </w:rPr>
            </w:pPr>
            <w:r w:rsidRPr="000A12F3">
              <w:rPr>
                <w:sz w:val="20"/>
                <w:lang w:val="es-BO"/>
              </w:rPr>
              <w:t>Registro de notas parciales por materia con estructura de evaluación configurable (porcentajes por actividad).</w:t>
            </w:r>
          </w:p>
        </w:tc>
      </w:tr>
      <w:tr w:rsidR="008F6538" w:rsidRPr="000A12F3" w14:paraId="6CB8DC1E" w14:textId="77777777">
        <w:trPr>
          <w:jc w:val="center"/>
        </w:trPr>
        <w:tc>
          <w:tcPr>
            <w:tcW w:w="3118" w:type="dxa"/>
            <w:shd w:val="clear" w:color="auto" w:fill="FFFFFF"/>
          </w:tcPr>
          <w:p w14:paraId="576B65A9" w14:textId="77777777" w:rsidR="008F6538" w:rsidRDefault="00000000">
            <w:proofErr w:type="spellStart"/>
            <w:proofErr w:type="gramStart"/>
            <w:r>
              <w:rPr>
                <w:sz w:val="20"/>
              </w:rPr>
              <w:t>Notas</w:t>
            </w:r>
            <w:proofErr w:type="spellEnd"/>
            <w:proofErr w:type="gramEnd"/>
            <w:r>
              <w:rPr>
                <w:sz w:val="20"/>
              </w:rPr>
              <w:t xml:space="preserve"> finales</w:t>
            </w:r>
          </w:p>
        </w:tc>
        <w:tc>
          <w:tcPr>
            <w:tcW w:w="5953" w:type="dxa"/>
            <w:shd w:val="clear" w:color="auto" w:fill="FFFFFF"/>
          </w:tcPr>
          <w:p w14:paraId="4E27ECEB" w14:textId="77777777" w:rsidR="008F6538" w:rsidRPr="000A12F3" w:rsidRDefault="00000000">
            <w:pPr>
              <w:rPr>
                <w:lang w:val="es-BO"/>
              </w:rPr>
            </w:pPr>
            <w:r w:rsidRPr="000A12F3">
              <w:rPr>
                <w:sz w:val="20"/>
                <w:lang w:val="es-BO"/>
              </w:rPr>
              <w:t>Cálculo automático de la nota final considerando calificaciones académicas y el componente disciplinario (méritos/deméritos).</w:t>
            </w:r>
          </w:p>
        </w:tc>
      </w:tr>
      <w:tr w:rsidR="008F6538" w:rsidRPr="000A12F3" w14:paraId="11F2A5E1" w14:textId="77777777">
        <w:trPr>
          <w:jc w:val="center"/>
        </w:trPr>
        <w:tc>
          <w:tcPr>
            <w:tcW w:w="3118" w:type="dxa"/>
            <w:shd w:val="clear" w:color="auto" w:fill="F1F5F9"/>
          </w:tcPr>
          <w:p w14:paraId="0AE1688F" w14:textId="77777777" w:rsidR="008F6538" w:rsidRDefault="00000000">
            <w:r>
              <w:rPr>
                <w:sz w:val="20"/>
              </w:rPr>
              <w:t xml:space="preserve">Control de </w:t>
            </w:r>
            <w:proofErr w:type="spellStart"/>
            <w:r>
              <w:rPr>
                <w:sz w:val="20"/>
              </w:rPr>
              <w:t>asistencia</w:t>
            </w:r>
            <w:proofErr w:type="spellEnd"/>
          </w:p>
        </w:tc>
        <w:tc>
          <w:tcPr>
            <w:tcW w:w="5953" w:type="dxa"/>
            <w:shd w:val="clear" w:color="auto" w:fill="F1F5F9"/>
          </w:tcPr>
          <w:p w14:paraId="0474DA98" w14:textId="77777777" w:rsidR="008F6538" w:rsidRPr="000A12F3" w:rsidRDefault="00000000">
            <w:pPr>
              <w:rPr>
                <w:lang w:val="es-BO"/>
              </w:rPr>
            </w:pPr>
            <w:r w:rsidRPr="000A12F3">
              <w:rPr>
                <w:sz w:val="20"/>
                <w:lang w:val="es-BO"/>
              </w:rPr>
              <w:t>Registro de asistencia diaria por materia y cursante. Generación de resumen de presencia/ausencia.</w:t>
            </w:r>
          </w:p>
        </w:tc>
      </w:tr>
      <w:tr w:rsidR="008F6538" w:rsidRPr="000A12F3" w14:paraId="496B28A0" w14:textId="77777777">
        <w:trPr>
          <w:jc w:val="center"/>
        </w:trPr>
        <w:tc>
          <w:tcPr>
            <w:tcW w:w="3118" w:type="dxa"/>
            <w:shd w:val="clear" w:color="auto" w:fill="FFFFFF"/>
          </w:tcPr>
          <w:p w14:paraId="24D2661B" w14:textId="77777777" w:rsidR="008F6538" w:rsidRDefault="00000000">
            <w:proofErr w:type="spellStart"/>
            <w:r>
              <w:rPr>
                <w:sz w:val="20"/>
              </w:rPr>
              <w:t>Planificación</w:t>
            </w:r>
            <w:proofErr w:type="spellEnd"/>
            <w:r>
              <w:rPr>
                <w:sz w:val="20"/>
              </w:rPr>
              <w:t xml:space="preserve"> de </w:t>
            </w:r>
            <w:proofErr w:type="spellStart"/>
            <w:r>
              <w:rPr>
                <w:sz w:val="20"/>
              </w:rPr>
              <w:t>contenidos</w:t>
            </w:r>
            <w:proofErr w:type="spellEnd"/>
          </w:p>
        </w:tc>
        <w:tc>
          <w:tcPr>
            <w:tcW w:w="5953" w:type="dxa"/>
            <w:shd w:val="clear" w:color="auto" w:fill="FFFFFF"/>
          </w:tcPr>
          <w:p w14:paraId="36A3EA95" w14:textId="77777777" w:rsidR="008F6538" w:rsidRPr="000A12F3" w:rsidRDefault="00000000">
            <w:pPr>
              <w:rPr>
                <w:lang w:val="es-BO"/>
              </w:rPr>
            </w:pPr>
            <w:r w:rsidRPr="000A12F3">
              <w:rPr>
                <w:sz w:val="20"/>
                <w:lang w:val="es-BO"/>
              </w:rPr>
              <w:t>Registro del avance del sílabo por materia: temas planificados, ejecutados y pendientes.</w:t>
            </w:r>
          </w:p>
        </w:tc>
      </w:tr>
      <w:tr w:rsidR="008F6538" w:rsidRPr="000A12F3" w14:paraId="68F03792" w14:textId="77777777">
        <w:trPr>
          <w:jc w:val="center"/>
        </w:trPr>
        <w:tc>
          <w:tcPr>
            <w:tcW w:w="3118" w:type="dxa"/>
            <w:shd w:val="clear" w:color="auto" w:fill="F1F5F9"/>
          </w:tcPr>
          <w:p w14:paraId="2F025B71" w14:textId="77777777" w:rsidR="008F6538" w:rsidRDefault="00000000">
            <w:proofErr w:type="spellStart"/>
            <w:r>
              <w:rPr>
                <w:sz w:val="20"/>
              </w:rPr>
              <w:t>Gestión</w:t>
            </w:r>
            <w:proofErr w:type="spellEnd"/>
            <w:r>
              <w:rPr>
                <w:sz w:val="20"/>
              </w:rPr>
              <w:t xml:space="preserve"> de </w:t>
            </w:r>
            <w:proofErr w:type="spellStart"/>
            <w:r>
              <w:rPr>
                <w:sz w:val="20"/>
              </w:rPr>
              <w:t>tareas</w:t>
            </w:r>
            <w:proofErr w:type="spellEnd"/>
          </w:p>
        </w:tc>
        <w:tc>
          <w:tcPr>
            <w:tcW w:w="5953" w:type="dxa"/>
            <w:shd w:val="clear" w:color="auto" w:fill="F1F5F9"/>
          </w:tcPr>
          <w:p w14:paraId="087AC550" w14:textId="77777777" w:rsidR="008F6538" w:rsidRPr="000A12F3" w:rsidRDefault="00000000">
            <w:pPr>
              <w:rPr>
                <w:lang w:val="es-BO"/>
              </w:rPr>
            </w:pPr>
            <w:r w:rsidRPr="000A12F3">
              <w:rPr>
                <w:sz w:val="20"/>
                <w:lang w:val="es-BO"/>
              </w:rPr>
              <w:t xml:space="preserve">Creación de tareas por materia, recepción de entregas de cursantes (con archivo adjunto) y calificación de </w:t>
            </w:r>
            <w:proofErr w:type="gramStart"/>
            <w:r w:rsidRPr="000A12F3">
              <w:rPr>
                <w:sz w:val="20"/>
                <w:lang w:val="es-BO"/>
              </w:rPr>
              <w:t>las mismas</w:t>
            </w:r>
            <w:proofErr w:type="gramEnd"/>
            <w:r w:rsidRPr="000A12F3">
              <w:rPr>
                <w:sz w:val="20"/>
                <w:lang w:val="es-BO"/>
              </w:rPr>
              <w:t>.</w:t>
            </w:r>
          </w:p>
        </w:tc>
      </w:tr>
      <w:tr w:rsidR="008F6538" w:rsidRPr="000A12F3" w14:paraId="5C2AA853" w14:textId="77777777">
        <w:trPr>
          <w:jc w:val="center"/>
        </w:trPr>
        <w:tc>
          <w:tcPr>
            <w:tcW w:w="3118" w:type="dxa"/>
            <w:shd w:val="clear" w:color="auto" w:fill="FFFFFF"/>
          </w:tcPr>
          <w:p w14:paraId="6290CE01" w14:textId="77777777" w:rsidR="008F6538" w:rsidRDefault="00000000">
            <w:proofErr w:type="spellStart"/>
            <w:r>
              <w:rPr>
                <w:sz w:val="20"/>
              </w:rPr>
              <w:t>Evaluación</w:t>
            </w:r>
            <w:proofErr w:type="spellEnd"/>
            <w:r>
              <w:rPr>
                <w:sz w:val="20"/>
              </w:rPr>
              <w:t xml:space="preserve"> de </w:t>
            </w:r>
            <w:proofErr w:type="spellStart"/>
            <w:r>
              <w:rPr>
                <w:sz w:val="20"/>
              </w:rPr>
              <w:t>facilitadores</w:t>
            </w:r>
            <w:proofErr w:type="spellEnd"/>
          </w:p>
        </w:tc>
        <w:tc>
          <w:tcPr>
            <w:tcW w:w="5953" w:type="dxa"/>
            <w:shd w:val="clear" w:color="auto" w:fill="FFFFFF"/>
          </w:tcPr>
          <w:p w14:paraId="683BE0C4" w14:textId="77777777" w:rsidR="008F6538" w:rsidRPr="000A12F3" w:rsidRDefault="00000000">
            <w:pPr>
              <w:rPr>
                <w:lang w:val="es-BO"/>
              </w:rPr>
            </w:pPr>
            <w:r w:rsidRPr="000A12F3">
              <w:rPr>
                <w:sz w:val="20"/>
                <w:lang w:val="es-BO"/>
              </w:rPr>
              <w:t>Registro de la evaluación realizada por cursantes hacia los docentes, con resultado consolidado por materia.</w:t>
            </w:r>
          </w:p>
        </w:tc>
      </w:tr>
      <w:tr w:rsidR="008F6538" w:rsidRPr="000A12F3" w14:paraId="3373BA41" w14:textId="77777777">
        <w:trPr>
          <w:jc w:val="center"/>
        </w:trPr>
        <w:tc>
          <w:tcPr>
            <w:tcW w:w="3118" w:type="dxa"/>
            <w:shd w:val="clear" w:color="auto" w:fill="F1F5F9"/>
          </w:tcPr>
          <w:p w14:paraId="6B887248" w14:textId="77777777" w:rsidR="008F6538" w:rsidRDefault="00000000">
            <w:r>
              <w:rPr>
                <w:sz w:val="20"/>
              </w:rPr>
              <w:t xml:space="preserve">Vista del </w:t>
            </w:r>
            <w:proofErr w:type="spellStart"/>
            <w:r>
              <w:rPr>
                <w:sz w:val="20"/>
              </w:rPr>
              <w:t>cursante</w:t>
            </w:r>
            <w:proofErr w:type="spellEnd"/>
          </w:p>
        </w:tc>
        <w:tc>
          <w:tcPr>
            <w:tcW w:w="5953" w:type="dxa"/>
            <w:shd w:val="clear" w:color="auto" w:fill="F1F5F9"/>
          </w:tcPr>
          <w:p w14:paraId="6C953734" w14:textId="77777777" w:rsidR="008F6538" w:rsidRPr="000A12F3" w:rsidRDefault="00000000">
            <w:pPr>
              <w:rPr>
                <w:lang w:val="es-BO"/>
              </w:rPr>
            </w:pPr>
            <w:r w:rsidRPr="000A12F3">
              <w:rPr>
                <w:sz w:val="20"/>
                <w:lang w:val="es-BO"/>
              </w:rPr>
              <w:t>Panel personal donde cada cursante consulta sus calificaciones, asistencias, tareas pendientes y estado financiero.</w:t>
            </w:r>
          </w:p>
        </w:tc>
      </w:tr>
      <w:tr w:rsidR="008F6538" w:rsidRPr="000A12F3" w14:paraId="1527C3ED" w14:textId="77777777">
        <w:trPr>
          <w:jc w:val="center"/>
        </w:trPr>
        <w:tc>
          <w:tcPr>
            <w:tcW w:w="3118" w:type="dxa"/>
            <w:shd w:val="clear" w:color="auto" w:fill="FFFFFF"/>
          </w:tcPr>
          <w:p w14:paraId="79BD2CE5" w14:textId="77777777" w:rsidR="008F6538" w:rsidRDefault="00000000">
            <w:r>
              <w:rPr>
                <w:sz w:val="20"/>
              </w:rPr>
              <w:t xml:space="preserve">Vista del </w:t>
            </w:r>
            <w:proofErr w:type="spellStart"/>
            <w:r>
              <w:rPr>
                <w:sz w:val="20"/>
              </w:rPr>
              <w:t>docente</w:t>
            </w:r>
            <w:proofErr w:type="spellEnd"/>
          </w:p>
        </w:tc>
        <w:tc>
          <w:tcPr>
            <w:tcW w:w="5953" w:type="dxa"/>
            <w:shd w:val="clear" w:color="auto" w:fill="FFFFFF"/>
          </w:tcPr>
          <w:p w14:paraId="697052DC" w14:textId="77777777" w:rsidR="008F6538" w:rsidRPr="000A12F3" w:rsidRDefault="00000000">
            <w:pPr>
              <w:rPr>
                <w:lang w:val="es-BO"/>
              </w:rPr>
            </w:pPr>
            <w:r w:rsidRPr="000A12F3">
              <w:rPr>
                <w:sz w:val="20"/>
                <w:lang w:val="es-BO"/>
              </w:rPr>
              <w:t>Acceso del docente a su libro de calificaciones, asistencia, tareas y planificación por materia asignada.</w:t>
            </w:r>
          </w:p>
        </w:tc>
      </w:tr>
    </w:tbl>
    <w:p w14:paraId="31941432" w14:textId="77777777" w:rsidR="008F6538" w:rsidRPr="000A12F3" w:rsidRDefault="008F6538">
      <w:pPr>
        <w:rPr>
          <w:lang w:val="es-BO"/>
        </w:rPr>
      </w:pPr>
    </w:p>
    <w:p w14:paraId="18D78561" w14:textId="77777777" w:rsidR="008F6538" w:rsidRPr="000A12F3" w:rsidRDefault="00000000">
      <w:pPr>
        <w:rPr>
          <w:lang w:val="es-BO"/>
        </w:rPr>
      </w:pPr>
      <w:r w:rsidRPr="000A12F3">
        <w:rPr>
          <w:lang w:val="es-BO"/>
        </w:rPr>
        <w:br w:type="page"/>
      </w:r>
    </w:p>
    <w:p w14:paraId="1F248B18"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4.  </w:t>
      </w:r>
      <w:r w:rsidRPr="000A12F3">
        <w:rPr>
          <w:b/>
          <w:color w:val="0F172A"/>
          <w:sz w:val="36"/>
          <w:lang w:val="es-BO"/>
        </w:rPr>
        <w:t>Disciplina</w:t>
      </w:r>
    </w:p>
    <w:p w14:paraId="57F8DBAD" w14:textId="77777777" w:rsidR="008F6538" w:rsidRPr="000A12F3" w:rsidRDefault="00000000">
      <w:pPr>
        <w:spacing w:after="160"/>
        <w:rPr>
          <w:lang w:val="es-BO"/>
        </w:rPr>
      </w:pPr>
      <w:r w:rsidRPr="000A12F3">
        <w:rPr>
          <w:i/>
          <w:color w:val="64748B"/>
          <w:lang w:val="es-BO"/>
        </w:rPr>
        <w:t xml:space="preserve">  Registro de méritos y deméritos con impacto en la nota final</w:t>
      </w:r>
    </w:p>
    <w:p w14:paraId="01107263" w14:textId="77777777" w:rsidR="008F6538" w:rsidRPr="000A12F3" w:rsidRDefault="00000000">
      <w:pPr>
        <w:spacing w:before="80" w:after="120"/>
        <w:rPr>
          <w:lang w:val="es-BO"/>
        </w:rPr>
      </w:pPr>
      <w:r w:rsidRPr="000A12F3">
        <w:rPr>
          <w:color w:val="1E293B"/>
          <w:lang w:val="es-BO"/>
        </w:rPr>
        <w:t>El módulo de Disciplina gestiona el componente disciplinario del desempeño académico. Permite registrar méritos y deméritos a los cursantes, los cuales inciden directamente en la nota final de cada materia conforme al porcentaje institucional establecido.</w:t>
      </w:r>
    </w:p>
    <w:p w14:paraId="6F010113"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0B80F5CC" w14:textId="77777777">
        <w:trPr>
          <w:jc w:val="center"/>
        </w:trPr>
        <w:tc>
          <w:tcPr>
            <w:tcW w:w="3118" w:type="dxa"/>
            <w:shd w:val="clear" w:color="auto" w:fill="0F172A"/>
          </w:tcPr>
          <w:p w14:paraId="14933031" w14:textId="77777777" w:rsidR="008F6538" w:rsidRDefault="00000000">
            <w:pPr>
              <w:jc w:val="center"/>
            </w:pPr>
            <w:r>
              <w:rPr>
                <w:b/>
                <w:color w:val="FFFFFF"/>
                <w:sz w:val="20"/>
              </w:rPr>
              <w:t>Funcionalidad</w:t>
            </w:r>
          </w:p>
        </w:tc>
        <w:tc>
          <w:tcPr>
            <w:tcW w:w="5953" w:type="dxa"/>
            <w:shd w:val="clear" w:color="auto" w:fill="0F172A"/>
          </w:tcPr>
          <w:p w14:paraId="6DAC713C" w14:textId="77777777" w:rsidR="008F6538" w:rsidRDefault="00000000">
            <w:pPr>
              <w:jc w:val="center"/>
            </w:pPr>
            <w:r>
              <w:rPr>
                <w:b/>
                <w:color w:val="FFFFFF"/>
                <w:sz w:val="20"/>
              </w:rPr>
              <w:t>Descripción</w:t>
            </w:r>
          </w:p>
        </w:tc>
      </w:tr>
      <w:tr w:rsidR="008F6538" w:rsidRPr="000A12F3" w14:paraId="4BEDC95E" w14:textId="77777777">
        <w:trPr>
          <w:jc w:val="center"/>
        </w:trPr>
        <w:tc>
          <w:tcPr>
            <w:tcW w:w="3118" w:type="dxa"/>
            <w:shd w:val="clear" w:color="auto" w:fill="F1F5F9"/>
          </w:tcPr>
          <w:p w14:paraId="6D625545" w14:textId="77777777" w:rsidR="008F6538" w:rsidRDefault="00000000">
            <w:r>
              <w:rPr>
                <w:sz w:val="20"/>
              </w:rPr>
              <w:t>Catálogo de conductas</w:t>
            </w:r>
          </w:p>
        </w:tc>
        <w:tc>
          <w:tcPr>
            <w:tcW w:w="5953" w:type="dxa"/>
            <w:shd w:val="clear" w:color="auto" w:fill="F1F5F9"/>
          </w:tcPr>
          <w:p w14:paraId="706E20D0" w14:textId="77777777" w:rsidR="008F6538" w:rsidRPr="000A12F3" w:rsidRDefault="00000000">
            <w:pPr>
              <w:rPr>
                <w:lang w:val="es-BO"/>
              </w:rPr>
            </w:pPr>
            <w:r w:rsidRPr="000A12F3">
              <w:rPr>
                <w:sz w:val="20"/>
                <w:lang w:val="es-BO"/>
              </w:rPr>
              <w:t>Listado oficial de acciones que generan mérito o demérito, con su valor en puntos correspondiente.</w:t>
            </w:r>
          </w:p>
        </w:tc>
      </w:tr>
      <w:tr w:rsidR="008F6538" w:rsidRPr="000A12F3" w14:paraId="404BB9FB" w14:textId="77777777">
        <w:trPr>
          <w:jc w:val="center"/>
        </w:trPr>
        <w:tc>
          <w:tcPr>
            <w:tcW w:w="3118" w:type="dxa"/>
            <w:shd w:val="clear" w:color="auto" w:fill="FFFFFF"/>
          </w:tcPr>
          <w:p w14:paraId="7C52F416" w14:textId="77777777" w:rsidR="008F6538" w:rsidRDefault="00000000">
            <w:r>
              <w:rPr>
                <w:sz w:val="20"/>
              </w:rPr>
              <w:t xml:space="preserve">Registro de </w:t>
            </w:r>
            <w:proofErr w:type="spellStart"/>
            <w:r>
              <w:rPr>
                <w:sz w:val="20"/>
              </w:rPr>
              <w:t>incidencias</w:t>
            </w:r>
            <w:proofErr w:type="spellEnd"/>
          </w:p>
        </w:tc>
        <w:tc>
          <w:tcPr>
            <w:tcW w:w="5953" w:type="dxa"/>
            <w:shd w:val="clear" w:color="auto" w:fill="FFFFFF"/>
          </w:tcPr>
          <w:p w14:paraId="156AE123" w14:textId="77777777" w:rsidR="008F6538" w:rsidRPr="000A12F3" w:rsidRDefault="00000000">
            <w:pPr>
              <w:rPr>
                <w:lang w:val="es-BO"/>
              </w:rPr>
            </w:pPr>
            <w:r w:rsidRPr="000A12F3">
              <w:rPr>
                <w:sz w:val="20"/>
                <w:lang w:val="es-BO"/>
              </w:rPr>
              <w:t>Alta de méritos o deméritos a un cursante específico dentro de una materia y curso determinados.</w:t>
            </w:r>
          </w:p>
        </w:tc>
      </w:tr>
      <w:tr w:rsidR="008F6538" w:rsidRPr="000A12F3" w14:paraId="44D60CC1" w14:textId="77777777">
        <w:trPr>
          <w:jc w:val="center"/>
        </w:trPr>
        <w:tc>
          <w:tcPr>
            <w:tcW w:w="3118" w:type="dxa"/>
            <w:shd w:val="clear" w:color="auto" w:fill="F1F5F9"/>
          </w:tcPr>
          <w:p w14:paraId="342AA9DA" w14:textId="77777777" w:rsidR="008F6538" w:rsidRDefault="00000000">
            <w:proofErr w:type="spellStart"/>
            <w:r>
              <w:rPr>
                <w:sz w:val="20"/>
              </w:rPr>
              <w:t>Historial</w:t>
            </w:r>
            <w:proofErr w:type="spellEnd"/>
            <w:r>
              <w:rPr>
                <w:sz w:val="20"/>
              </w:rPr>
              <w:t xml:space="preserve"> </w:t>
            </w:r>
            <w:proofErr w:type="spellStart"/>
            <w:r>
              <w:rPr>
                <w:sz w:val="20"/>
              </w:rPr>
              <w:t>disciplinario</w:t>
            </w:r>
            <w:proofErr w:type="spellEnd"/>
          </w:p>
        </w:tc>
        <w:tc>
          <w:tcPr>
            <w:tcW w:w="5953" w:type="dxa"/>
            <w:shd w:val="clear" w:color="auto" w:fill="F1F5F9"/>
          </w:tcPr>
          <w:p w14:paraId="63C2D79A" w14:textId="77777777" w:rsidR="008F6538" w:rsidRPr="000A12F3" w:rsidRDefault="00000000">
            <w:pPr>
              <w:rPr>
                <w:lang w:val="es-BO"/>
              </w:rPr>
            </w:pPr>
            <w:r w:rsidRPr="000A12F3">
              <w:rPr>
                <w:sz w:val="20"/>
                <w:lang w:val="es-BO"/>
              </w:rPr>
              <w:t>Consulta del historial completo de méritos y deméritos de un cursante por curso, con posibilidad de eliminación de registros.</w:t>
            </w:r>
          </w:p>
        </w:tc>
      </w:tr>
      <w:tr w:rsidR="008F6538" w:rsidRPr="000A12F3" w14:paraId="3DB00A46" w14:textId="77777777">
        <w:trPr>
          <w:jc w:val="center"/>
        </w:trPr>
        <w:tc>
          <w:tcPr>
            <w:tcW w:w="3118" w:type="dxa"/>
            <w:shd w:val="clear" w:color="auto" w:fill="FFFFFF"/>
          </w:tcPr>
          <w:p w14:paraId="62B431D6" w14:textId="77777777" w:rsidR="008F6538" w:rsidRDefault="00000000">
            <w:proofErr w:type="spellStart"/>
            <w:r>
              <w:rPr>
                <w:sz w:val="20"/>
              </w:rPr>
              <w:t>Resumen</w:t>
            </w:r>
            <w:proofErr w:type="spellEnd"/>
            <w:r>
              <w:rPr>
                <w:sz w:val="20"/>
              </w:rPr>
              <w:t xml:space="preserve"> </w:t>
            </w:r>
            <w:proofErr w:type="spellStart"/>
            <w:r>
              <w:rPr>
                <w:sz w:val="20"/>
              </w:rPr>
              <w:t>por</w:t>
            </w:r>
            <w:proofErr w:type="spellEnd"/>
            <w:r>
              <w:rPr>
                <w:sz w:val="20"/>
              </w:rPr>
              <w:t xml:space="preserve"> </w:t>
            </w:r>
            <w:proofErr w:type="spellStart"/>
            <w:r>
              <w:rPr>
                <w:sz w:val="20"/>
              </w:rPr>
              <w:t>curso</w:t>
            </w:r>
            <w:proofErr w:type="spellEnd"/>
          </w:p>
        </w:tc>
        <w:tc>
          <w:tcPr>
            <w:tcW w:w="5953" w:type="dxa"/>
            <w:shd w:val="clear" w:color="auto" w:fill="FFFFFF"/>
          </w:tcPr>
          <w:p w14:paraId="35E8C3E5" w14:textId="77777777" w:rsidR="008F6538" w:rsidRPr="000A12F3" w:rsidRDefault="00000000">
            <w:pPr>
              <w:rPr>
                <w:lang w:val="es-BO"/>
              </w:rPr>
            </w:pPr>
            <w:r w:rsidRPr="000A12F3">
              <w:rPr>
                <w:sz w:val="20"/>
                <w:lang w:val="es-BO"/>
              </w:rPr>
              <w:t>Vista consolidada del comportamiento disciplinario de todos los participantes de una promoción.</w:t>
            </w:r>
          </w:p>
        </w:tc>
      </w:tr>
      <w:tr w:rsidR="008F6538" w:rsidRPr="000A12F3" w14:paraId="0395FC11" w14:textId="77777777">
        <w:trPr>
          <w:jc w:val="center"/>
        </w:trPr>
        <w:tc>
          <w:tcPr>
            <w:tcW w:w="3118" w:type="dxa"/>
            <w:shd w:val="clear" w:color="auto" w:fill="F1F5F9"/>
          </w:tcPr>
          <w:p w14:paraId="2586F05B" w14:textId="77777777" w:rsidR="008F6538" w:rsidRDefault="00000000">
            <w:r>
              <w:rPr>
                <w:sz w:val="20"/>
              </w:rPr>
              <w:t xml:space="preserve">Impacto </w:t>
            </w:r>
            <w:proofErr w:type="spellStart"/>
            <w:r>
              <w:rPr>
                <w:sz w:val="20"/>
              </w:rPr>
              <w:t>en</w:t>
            </w:r>
            <w:proofErr w:type="spellEnd"/>
            <w:r>
              <w:rPr>
                <w:sz w:val="20"/>
              </w:rPr>
              <w:t xml:space="preserve"> </w:t>
            </w:r>
            <w:proofErr w:type="spellStart"/>
            <w:r>
              <w:rPr>
                <w:sz w:val="20"/>
              </w:rPr>
              <w:t>nota</w:t>
            </w:r>
            <w:proofErr w:type="spellEnd"/>
            <w:r>
              <w:rPr>
                <w:sz w:val="20"/>
              </w:rPr>
              <w:t xml:space="preserve"> final</w:t>
            </w:r>
          </w:p>
        </w:tc>
        <w:tc>
          <w:tcPr>
            <w:tcW w:w="5953" w:type="dxa"/>
            <w:shd w:val="clear" w:color="auto" w:fill="F1F5F9"/>
          </w:tcPr>
          <w:p w14:paraId="44BF8D21" w14:textId="77777777" w:rsidR="008F6538" w:rsidRPr="000A12F3" w:rsidRDefault="00000000">
            <w:pPr>
              <w:rPr>
                <w:lang w:val="es-BO"/>
              </w:rPr>
            </w:pPr>
            <w:r w:rsidRPr="000A12F3">
              <w:rPr>
                <w:sz w:val="20"/>
                <w:lang w:val="es-BO"/>
              </w:rPr>
              <w:t>El puntaje disciplinario acumulado se integra automáticamente al cálculo de la nota final de cada materia.</w:t>
            </w:r>
          </w:p>
        </w:tc>
      </w:tr>
      <w:tr w:rsidR="008F6538" w:rsidRPr="000A12F3" w14:paraId="04BC4C05" w14:textId="77777777">
        <w:trPr>
          <w:jc w:val="center"/>
        </w:trPr>
        <w:tc>
          <w:tcPr>
            <w:tcW w:w="3118" w:type="dxa"/>
            <w:shd w:val="clear" w:color="auto" w:fill="FFFFFF"/>
          </w:tcPr>
          <w:p w14:paraId="2BF3B9D2" w14:textId="77777777" w:rsidR="008F6538" w:rsidRDefault="00000000">
            <w:proofErr w:type="spellStart"/>
            <w:r>
              <w:rPr>
                <w:sz w:val="20"/>
              </w:rPr>
              <w:t>Acceso</w:t>
            </w:r>
            <w:proofErr w:type="spellEnd"/>
            <w:r>
              <w:rPr>
                <w:sz w:val="20"/>
              </w:rPr>
              <w:t xml:space="preserve"> </w:t>
            </w:r>
            <w:proofErr w:type="spellStart"/>
            <w:r>
              <w:rPr>
                <w:sz w:val="20"/>
              </w:rPr>
              <w:t>por</w:t>
            </w:r>
            <w:proofErr w:type="spellEnd"/>
            <w:r>
              <w:rPr>
                <w:sz w:val="20"/>
              </w:rPr>
              <w:t xml:space="preserve"> </w:t>
            </w:r>
            <w:proofErr w:type="spellStart"/>
            <w:r>
              <w:rPr>
                <w:sz w:val="20"/>
              </w:rPr>
              <w:t>rol</w:t>
            </w:r>
            <w:proofErr w:type="spellEnd"/>
          </w:p>
        </w:tc>
        <w:tc>
          <w:tcPr>
            <w:tcW w:w="5953" w:type="dxa"/>
            <w:shd w:val="clear" w:color="auto" w:fill="FFFFFF"/>
          </w:tcPr>
          <w:p w14:paraId="402C761F" w14:textId="77777777" w:rsidR="008F6538" w:rsidRPr="000A12F3" w:rsidRDefault="00000000">
            <w:pPr>
              <w:rPr>
                <w:lang w:val="es-BO"/>
              </w:rPr>
            </w:pPr>
            <w:r w:rsidRPr="000A12F3">
              <w:rPr>
                <w:sz w:val="20"/>
                <w:lang w:val="es-BO"/>
              </w:rPr>
              <w:t xml:space="preserve">El </w:t>
            </w:r>
            <w:proofErr w:type="gramStart"/>
            <w:r w:rsidRPr="000A12F3">
              <w:rPr>
                <w:sz w:val="20"/>
                <w:lang w:val="es-BO"/>
              </w:rPr>
              <w:t>Jefe</w:t>
            </w:r>
            <w:proofErr w:type="gramEnd"/>
            <w:r w:rsidRPr="000A12F3">
              <w:rPr>
                <w:sz w:val="20"/>
                <w:lang w:val="es-BO"/>
              </w:rPr>
              <w:t xml:space="preserve"> de Curso puede registrar y consultar incidencias desde su propio panel de administración.</w:t>
            </w:r>
          </w:p>
        </w:tc>
      </w:tr>
    </w:tbl>
    <w:p w14:paraId="46BD1D9A" w14:textId="77777777" w:rsidR="008F6538" w:rsidRPr="000A12F3" w:rsidRDefault="008F6538">
      <w:pPr>
        <w:rPr>
          <w:lang w:val="es-BO"/>
        </w:rPr>
      </w:pPr>
    </w:p>
    <w:p w14:paraId="60258937" w14:textId="77777777" w:rsidR="008F6538" w:rsidRPr="000A12F3" w:rsidRDefault="00000000">
      <w:pPr>
        <w:rPr>
          <w:lang w:val="es-BO"/>
        </w:rPr>
      </w:pPr>
      <w:r w:rsidRPr="000A12F3">
        <w:rPr>
          <w:lang w:val="es-BO"/>
        </w:rPr>
        <w:br w:type="page"/>
      </w:r>
    </w:p>
    <w:p w14:paraId="1B0DEEE1"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5.  </w:t>
      </w:r>
      <w:r w:rsidRPr="000A12F3">
        <w:rPr>
          <w:b/>
          <w:color w:val="0F172A"/>
          <w:sz w:val="36"/>
          <w:lang w:val="es-BO"/>
        </w:rPr>
        <w:t>Administración Finanzas</w:t>
      </w:r>
    </w:p>
    <w:p w14:paraId="0091F6CC" w14:textId="77777777" w:rsidR="008F6538" w:rsidRPr="000A12F3" w:rsidRDefault="00000000">
      <w:pPr>
        <w:spacing w:after="160"/>
        <w:rPr>
          <w:lang w:val="es-BO"/>
        </w:rPr>
      </w:pPr>
      <w:r w:rsidRPr="000A12F3">
        <w:rPr>
          <w:i/>
          <w:color w:val="64748B"/>
          <w:lang w:val="es-BO"/>
        </w:rPr>
        <w:t xml:space="preserve">  Control de pagos, conceptos y bloqueo automático por mora</w:t>
      </w:r>
    </w:p>
    <w:p w14:paraId="7AB5A767" w14:textId="77777777" w:rsidR="008F6538" w:rsidRPr="000A12F3" w:rsidRDefault="00000000">
      <w:pPr>
        <w:spacing w:before="80" w:after="120"/>
        <w:rPr>
          <w:lang w:val="es-BO"/>
        </w:rPr>
      </w:pPr>
      <w:r w:rsidRPr="000A12F3">
        <w:rPr>
          <w:color w:val="1E293B"/>
          <w:lang w:val="es-BO"/>
        </w:rPr>
        <w:t>El módulo de Administración Finanzas permite gestionar los conceptos de cobro institucional y llevar el registro de pagos por usuario. Cuenta con un mecanismo automático de bloqueo de acceso para cursantes con pagos pendientes, garantizando el cumplimiento de las obligaciones financieras como requisito de uso del sistema.</w:t>
      </w:r>
    </w:p>
    <w:p w14:paraId="25E41C92"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47DD3B08" w14:textId="77777777">
        <w:trPr>
          <w:jc w:val="center"/>
        </w:trPr>
        <w:tc>
          <w:tcPr>
            <w:tcW w:w="3118" w:type="dxa"/>
            <w:shd w:val="clear" w:color="auto" w:fill="0F172A"/>
          </w:tcPr>
          <w:p w14:paraId="3B28DFB0" w14:textId="77777777" w:rsidR="008F6538" w:rsidRDefault="00000000">
            <w:pPr>
              <w:jc w:val="center"/>
            </w:pPr>
            <w:r>
              <w:rPr>
                <w:b/>
                <w:color w:val="FFFFFF"/>
                <w:sz w:val="20"/>
              </w:rPr>
              <w:t>Funcionalidad</w:t>
            </w:r>
          </w:p>
        </w:tc>
        <w:tc>
          <w:tcPr>
            <w:tcW w:w="5953" w:type="dxa"/>
            <w:shd w:val="clear" w:color="auto" w:fill="0F172A"/>
          </w:tcPr>
          <w:p w14:paraId="2A1A23D4" w14:textId="77777777" w:rsidR="008F6538" w:rsidRDefault="00000000">
            <w:pPr>
              <w:jc w:val="center"/>
            </w:pPr>
            <w:r>
              <w:rPr>
                <w:b/>
                <w:color w:val="FFFFFF"/>
                <w:sz w:val="20"/>
              </w:rPr>
              <w:t>Descripción</w:t>
            </w:r>
          </w:p>
        </w:tc>
      </w:tr>
      <w:tr w:rsidR="008F6538" w:rsidRPr="000A12F3" w14:paraId="135BD84A" w14:textId="77777777">
        <w:trPr>
          <w:jc w:val="center"/>
        </w:trPr>
        <w:tc>
          <w:tcPr>
            <w:tcW w:w="3118" w:type="dxa"/>
            <w:shd w:val="clear" w:color="auto" w:fill="F1F5F9"/>
          </w:tcPr>
          <w:p w14:paraId="0D2E7288" w14:textId="77777777" w:rsidR="008F6538" w:rsidRDefault="00000000">
            <w:r>
              <w:rPr>
                <w:sz w:val="20"/>
              </w:rPr>
              <w:t>Gestión de conceptos</w:t>
            </w:r>
          </w:p>
        </w:tc>
        <w:tc>
          <w:tcPr>
            <w:tcW w:w="5953" w:type="dxa"/>
            <w:shd w:val="clear" w:color="auto" w:fill="F1F5F9"/>
          </w:tcPr>
          <w:p w14:paraId="49EC8FF7" w14:textId="77777777" w:rsidR="008F6538" w:rsidRPr="000A12F3" w:rsidRDefault="00000000">
            <w:pPr>
              <w:rPr>
                <w:lang w:val="es-BO"/>
              </w:rPr>
            </w:pPr>
            <w:r w:rsidRPr="000A12F3">
              <w:rPr>
                <w:sz w:val="20"/>
                <w:lang w:val="es-BO"/>
              </w:rPr>
              <w:t>Creación de conceptos de cobro: Matrícula, Guía y Mensualidades, con montos, periodos y descripción.</w:t>
            </w:r>
          </w:p>
        </w:tc>
      </w:tr>
      <w:tr w:rsidR="008F6538" w:rsidRPr="000A12F3" w14:paraId="05F4A357" w14:textId="77777777">
        <w:trPr>
          <w:jc w:val="center"/>
        </w:trPr>
        <w:tc>
          <w:tcPr>
            <w:tcW w:w="3118" w:type="dxa"/>
            <w:shd w:val="clear" w:color="auto" w:fill="FFFFFF"/>
          </w:tcPr>
          <w:p w14:paraId="45855564" w14:textId="77777777" w:rsidR="008F6538" w:rsidRDefault="00000000">
            <w:r>
              <w:rPr>
                <w:sz w:val="20"/>
              </w:rPr>
              <w:t xml:space="preserve">Registro de </w:t>
            </w:r>
            <w:proofErr w:type="spellStart"/>
            <w:r>
              <w:rPr>
                <w:sz w:val="20"/>
              </w:rPr>
              <w:t>pagos</w:t>
            </w:r>
            <w:proofErr w:type="spellEnd"/>
          </w:p>
        </w:tc>
        <w:tc>
          <w:tcPr>
            <w:tcW w:w="5953" w:type="dxa"/>
            <w:shd w:val="clear" w:color="auto" w:fill="FFFFFF"/>
          </w:tcPr>
          <w:p w14:paraId="2729B43F" w14:textId="77777777" w:rsidR="008F6538" w:rsidRPr="000A12F3" w:rsidRDefault="00000000">
            <w:pPr>
              <w:rPr>
                <w:lang w:val="es-BO"/>
              </w:rPr>
            </w:pPr>
            <w:r w:rsidRPr="000A12F3">
              <w:rPr>
                <w:sz w:val="20"/>
                <w:lang w:val="es-BO"/>
              </w:rPr>
              <w:t>Marcado de pagos como realizados por usuario y concepto. Registro de fecha y estado del pago.</w:t>
            </w:r>
          </w:p>
        </w:tc>
      </w:tr>
      <w:tr w:rsidR="008F6538" w:rsidRPr="000A12F3" w14:paraId="62745669" w14:textId="77777777">
        <w:trPr>
          <w:jc w:val="center"/>
        </w:trPr>
        <w:tc>
          <w:tcPr>
            <w:tcW w:w="3118" w:type="dxa"/>
            <w:shd w:val="clear" w:color="auto" w:fill="F1F5F9"/>
          </w:tcPr>
          <w:p w14:paraId="152AFAE7" w14:textId="77777777" w:rsidR="008F6538" w:rsidRDefault="00000000">
            <w:r>
              <w:rPr>
                <w:sz w:val="20"/>
              </w:rPr>
              <w:t xml:space="preserve">Estado </w:t>
            </w:r>
            <w:proofErr w:type="spellStart"/>
            <w:r>
              <w:rPr>
                <w:sz w:val="20"/>
              </w:rPr>
              <w:t>financiero</w:t>
            </w:r>
            <w:proofErr w:type="spellEnd"/>
          </w:p>
        </w:tc>
        <w:tc>
          <w:tcPr>
            <w:tcW w:w="5953" w:type="dxa"/>
            <w:shd w:val="clear" w:color="auto" w:fill="F1F5F9"/>
          </w:tcPr>
          <w:p w14:paraId="2CE82F89" w14:textId="77777777" w:rsidR="008F6538" w:rsidRPr="000A12F3" w:rsidRDefault="00000000">
            <w:pPr>
              <w:rPr>
                <w:lang w:val="es-BO"/>
              </w:rPr>
            </w:pPr>
            <w:r w:rsidRPr="000A12F3">
              <w:rPr>
                <w:sz w:val="20"/>
                <w:lang w:val="es-BO"/>
              </w:rPr>
              <w:t>Consulta del estado de cuenta de cada cursante: conceptos pagados, pendientes y monto total adeudado.</w:t>
            </w:r>
          </w:p>
        </w:tc>
      </w:tr>
      <w:tr w:rsidR="008F6538" w:rsidRPr="000A12F3" w14:paraId="78FF20EE" w14:textId="77777777">
        <w:trPr>
          <w:jc w:val="center"/>
        </w:trPr>
        <w:tc>
          <w:tcPr>
            <w:tcW w:w="3118" w:type="dxa"/>
            <w:shd w:val="clear" w:color="auto" w:fill="FFFFFF"/>
          </w:tcPr>
          <w:p w14:paraId="2423EA77" w14:textId="77777777" w:rsidR="008F6538" w:rsidRDefault="00000000">
            <w:proofErr w:type="spellStart"/>
            <w:r>
              <w:rPr>
                <w:sz w:val="20"/>
              </w:rPr>
              <w:t>Bloqueo</w:t>
            </w:r>
            <w:proofErr w:type="spellEnd"/>
            <w:r>
              <w:rPr>
                <w:sz w:val="20"/>
              </w:rPr>
              <w:t xml:space="preserve"> </w:t>
            </w:r>
            <w:proofErr w:type="spellStart"/>
            <w:r>
              <w:rPr>
                <w:sz w:val="20"/>
              </w:rPr>
              <w:t>automático</w:t>
            </w:r>
            <w:proofErr w:type="spellEnd"/>
          </w:p>
        </w:tc>
        <w:tc>
          <w:tcPr>
            <w:tcW w:w="5953" w:type="dxa"/>
            <w:shd w:val="clear" w:color="auto" w:fill="FFFFFF"/>
          </w:tcPr>
          <w:p w14:paraId="10E6956D" w14:textId="77777777" w:rsidR="008F6538" w:rsidRPr="000A12F3" w:rsidRDefault="00000000">
            <w:pPr>
              <w:rPr>
                <w:lang w:val="es-BO"/>
              </w:rPr>
            </w:pPr>
            <w:r w:rsidRPr="000A12F3">
              <w:rPr>
                <w:sz w:val="20"/>
                <w:lang w:val="es-BO"/>
              </w:rPr>
              <w:t>Los cursantes con pagos pendientes ven bloqueado su acceso al sistema con un aviso detallado de los montos adeudados.</w:t>
            </w:r>
          </w:p>
        </w:tc>
      </w:tr>
      <w:tr w:rsidR="008F6538" w:rsidRPr="000A12F3" w14:paraId="0B52AD50" w14:textId="77777777">
        <w:trPr>
          <w:jc w:val="center"/>
        </w:trPr>
        <w:tc>
          <w:tcPr>
            <w:tcW w:w="3118" w:type="dxa"/>
            <w:shd w:val="clear" w:color="auto" w:fill="F1F5F9"/>
          </w:tcPr>
          <w:p w14:paraId="6E9F3C59" w14:textId="77777777" w:rsidR="008F6538" w:rsidRDefault="00000000">
            <w:proofErr w:type="spellStart"/>
            <w:r>
              <w:rPr>
                <w:sz w:val="20"/>
              </w:rPr>
              <w:t>Resumen</w:t>
            </w:r>
            <w:proofErr w:type="spellEnd"/>
            <w:r>
              <w:rPr>
                <w:sz w:val="20"/>
              </w:rPr>
              <w:t xml:space="preserve"> </w:t>
            </w:r>
            <w:proofErr w:type="spellStart"/>
            <w:r>
              <w:rPr>
                <w:sz w:val="20"/>
              </w:rPr>
              <w:t>financiero</w:t>
            </w:r>
            <w:proofErr w:type="spellEnd"/>
            <w:r>
              <w:rPr>
                <w:sz w:val="20"/>
              </w:rPr>
              <w:t xml:space="preserve"> global</w:t>
            </w:r>
          </w:p>
        </w:tc>
        <w:tc>
          <w:tcPr>
            <w:tcW w:w="5953" w:type="dxa"/>
            <w:shd w:val="clear" w:color="auto" w:fill="F1F5F9"/>
          </w:tcPr>
          <w:p w14:paraId="6DDB2621" w14:textId="77777777" w:rsidR="008F6538" w:rsidRPr="000A12F3" w:rsidRDefault="00000000">
            <w:pPr>
              <w:rPr>
                <w:lang w:val="es-BO"/>
              </w:rPr>
            </w:pPr>
            <w:r w:rsidRPr="000A12F3">
              <w:rPr>
                <w:sz w:val="20"/>
                <w:lang w:val="es-BO"/>
              </w:rPr>
              <w:t>Vista consolidada de todos los usuarios con sus estados de cuenta para seguimiento por parte del área de finanzas.</w:t>
            </w:r>
          </w:p>
        </w:tc>
      </w:tr>
      <w:tr w:rsidR="008F6538" w:rsidRPr="000A12F3" w14:paraId="187BBB81" w14:textId="77777777">
        <w:trPr>
          <w:jc w:val="center"/>
        </w:trPr>
        <w:tc>
          <w:tcPr>
            <w:tcW w:w="3118" w:type="dxa"/>
            <w:shd w:val="clear" w:color="auto" w:fill="FFFFFF"/>
          </w:tcPr>
          <w:p w14:paraId="7DCF8A22" w14:textId="77777777" w:rsidR="008F6538" w:rsidRPr="000A12F3" w:rsidRDefault="00000000">
            <w:pPr>
              <w:rPr>
                <w:lang w:val="es-BO"/>
              </w:rPr>
            </w:pPr>
            <w:r w:rsidRPr="000A12F3">
              <w:rPr>
                <w:sz w:val="20"/>
                <w:lang w:val="es-BO"/>
              </w:rPr>
              <w:t>Panel del área de finanzas</w:t>
            </w:r>
          </w:p>
        </w:tc>
        <w:tc>
          <w:tcPr>
            <w:tcW w:w="5953" w:type="dxa"/>
            <w:shd w:val="clear" w:color="auto" w:fill="FFFFFF"/>
          </w:tcPr>
          <w:p w14:paraId="1DF343C6" w14:textId="77777777" w:rsidR="008F6538" w:rsidRPr="000A12F3" w:rsidRDefault="00000000">
            <w:pPr>
              <w:rPr>
                <w:lang w:val="es-BO"/>
              </w:rPr>
            </w:pPr>
            <w:r w:rsidRPr="000A12F3">
              <w:rPr>
                <w:sz w:val="20"/>
                <w:lang w:val="es-BO"/>
              </w:rPr>
              <w:t>Acceso diferenciado para el personal de finanzas que permite gestionar pagos sin acceso a otros módulos académicos.</w:t>
            </w:r>
          </w:p>
        </w:tc>
      </w:tr>
    </w:tbl>
    <w:p w14:paraId="5DD4FCA8" w14:textId="77777777" w:rsidR="008F6538" w:rsidRPr="000A12F3" w:rsidRDefault="008F6538">
      <w:pPr>
        <w:rPr>
          <w:lang w:val="es-BO"/>
        </w:rPr>
      </w:pPr>
    </w:p>
    <w:p w14:paraId="4EEDAD18" w14:textId="77777777" w:rsidR="008F6538" w:rsidRPr="000A12F3" w:rsidRDefault="00000000">
      <w:pPr>
        <w:rPr>
          <w:lang w:val="es-BO"/>
        </w:rPr>
      </w:pPr>
      <w:r w:rsidRPr="000A12F3">
        <w:rPr>
          <w:lang w:val="es-BO"/>
        </w:rPr>
        <w:br w:type="page"/>
      </w:r>
    </w:p>
    <w:p w14:paraId="0F16596C"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6.  </w:t>
      </w:r>
      <w:r w:rsidRPr="000A12F3">
        <w:rPr>
          <w:b/>
          <w:color w:val="0F172A"/>
          <w:sz w:val="36"/>
          <w:lang w:val="es-BO"/>
        </w:rPr>
        <w:t>Evaluaciones Institucionales</w:t>
      </w:r>
    </w:p>
    <w:p w14:paraId="677146B2" w14:textId="77777777" w:rsidR="008F6538" w:rsidRPr="000A12F3" w:rsidRDefault="00000000">
      <w:pPr>
        <w:spacing w:after="160"/>
        <w:rPr>
          <w:lang w:val="es-BO"/>
        </w:rPr>
      </w:pPr>
      <w:r w:rsidRPr="000A12F3">
        <w:rPr>
          <w:i/>
          <w:color w:val="64748B"/>
          <w:lang w:val="es-BO"/>
        </w:rPr>
        <w:t xml:space="preserve">  Gestión de evaluaciones de cursantes a docentes y entre pares</w:t>
      </w:r>
    </w:p>
    <w:p w14:paraId="7FB1F8EC" w14:textId="77777777" w:rsidR="008F6538" w:rsidRPr="000A12F3" w:rsidRDefault="00000000">
      <w:pPr>
        <w:spacing w:before="80" w:after="120"/>
        <w:rPr>
          <w:lang w:val="es-BO"/>
        </w:rPr>
      </w:pPr>
      <w:r w:rsidRPr="000A12F3">
        <w:rPr>
          <w:color w:val="1E293B"/>
          <w:lang w:val="es-BO"/>
        </w:rPr>
        <w:t>El módulo de Evaluaciones Institucionales permite diseñar, habilitar y gestionar procesos de evaluación formal entre los actores del sistema. Principalmente se utiliza para la evaluación de docentes (facilitadores) por parte de los cursantes, generando resultados consolidados para el análisis institucional.</w:t>
      </w:r>
    </w:p>
    <w:p w14:paraId="69A762E7"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57F4DFAD" w14:textId="77777777">
        <w:trPr>
          <w:jc w:val="center"/>
        </w:trPr>
        <w:tc>
          <w:tcPr>
            <w:tcW w:w="3118" w:type="dxa"/>
            <w:shd w:val="clear" w:color="auto" w:fill="0F172A"/>
          </w:tcPr>
          <w:p w14:paraId="558A2AC8" w14:textId="77777777" w:rsidR="008F6538" w:rsidRDefault="00000000">
            <w:pPr>
              <w:jc w:val="center"/>
            </w:pPr>
            <w:r>
              <w:rPr>
                <w:b/>
                <w:color w:val="FFFFFF"/>
                <w:sz w:val="20"/>
              </w:rPr>
              <w:t>Funcionalidad</w:t>
            </w:r>
          </w:p>
        </w:tc>
        <w:tc>
          <w:tcPr>
            <w:tcW w:w="5953" w:type="dxa"/>
            <w:shd w:val="clear" w:color="auto" w:fill="0F172A"/>
          </w:tcPr>
          <w:p w14:paraId="309825F4" w14:textId="77777777" w:rsidR="008F6538" w:rsidRDefault="00000000">
            <w:pPr>
              <w:jc w:val="center"/>
            </w:pPr>
            <w:r>
              <w:rPr>
                <w:b/>
                <w:color w:val="FFFFFF"/>
                <w:sz w:val="20"/>
              </w:rPr>
              <w:t>Descripción</w:t>
            </w:r>
          </w:p>
        </w:tc>
      </w:tr>
      <w:tr w:rsidR="008F6538" w:rsidRPr="000A12F3" w14:paraId="3C80285C" w14:textId="77777777">
        <w:trPr>
          <w:jc w:val="center"/>
        </w:trPr>
        <w:tc>
          <w:tcPr>
            <w:tcW w:w="3118" w:type="dxa"/>
            <w:shd w:val="clear" w:color="auto" w:fill="F1F5F9"/>
          </w:tcPr>
          <w:p w14:paraId="6835C81C" w14:textId="77777777" w:rsidR="008F6538" w:rsidRDefault="00000000">
            <w:r>
              <w:rPr>
                <w:sz w:val="20"/>
              </w:rPr>
              <w:t>Plantillas de evaluación</w:t>
            </w:r>
          </w:p>
        </w:tc>
        <w:tc>
          <w:tcPr>
            <w:tcW w:w="5953" w:type="dxa"/>
            <w:shd w:val="clear" w:color="auto" w:fill="F1F5F9"/>
          </w:tcPr>
          <w:p w14:paraId="724AD953" w14:textId="77777777" w:rsidR="008F6538" w:rsidRPr="000A12F3" w:rsidRDefault="00000000">
            <w:pPr>
              <w:rPr>
                <w:lang w:val="es-BO"/>
              </w:rPr>
            </w:pPr>
            <w:r w:rsidRPr="000A12F3">
              <w:rPr>
                <w:sz w:val="20"/>
                <w:lang w:val="es-BO"/>
              </w:rPr>
              <w:t>Configuración de los cuestionarios de evaluación con sus indicadores, criterios y escala de puntuación.</w:t>
            </w:r>
          </w:p>
        </w:tc>
      </w:tr>
      <w:tr w:rsidR="008F6538" w:rsidRPr="000A12F3" w14:paraId="2C816FE9" w14:textId="77777777">
        <w:trPr>
          <w:jc w:val="center"/>
        </w:trPr>
        <w:tc>
          <w:tcPr>
            <w:tcW w:w="3118" w:type="dxa"/>
            <w:shd w:val="clear" w:color="auto" w:fill="FFFFFF"/>
          </w:tcPr>
          <w:p w14:paraId="1B9917C8" w14:textId="77777777" w:rsidR="008F6538" w:rsidRDefault="00000000">
            <w:proofErr w:type="spellStart"/>
            <w:r>
              <w:rPr>
                <w:sz w:val="20"/>
              </w:rPr>
              <w:t>Periodos</w:t>
            </w:r>
            <w:proofErr w:type="spellEnd"/>
            <w:r>
              <w:rPr>
                <w:sz w:val="20"/>
              </w:rPr>
              <w:t xml:space="preserve"> de </w:t>
            </w:r>
            <w:proofErr w:type="spellStart"/>
            <w:r>
              <w:rPr>
                <w:sz w:val="20"/>
              </w:rPr>
              <w:t>evaluación</w:t>
            </w:r>
            <w:proofErr w:type="spellEnd"/>
          </w:p>
        </w:tc>
        <w:tc>
          <w:tcPr>
            <w:tcW w:w="5953" w:type="dxa"/>
            <w:shd w:val="clear" w:color="auto" w:fill="FFFFFF"/>
          </w:tcPr>
          <w:p w14:paraId="5B321CA3" w14:textId="77777777" w:rsidR="008F6538" w:rsidRPr="000A12F3" w:rsidRDefault="00000000">
            <w:pPr>
              <w:rPr>
                <w:lang w:val="es-BO"/>
              </w:rPr>
            </w:pPr>
            <w:r w:rsidRPr="000A12F3">
              <w:rPr>
                <w:sz w:val="20"/>
                <w:lang w:val="es-BO"/>
              </w:rPr>
              <w:t>Creación de periodos que habilitan o deshabilitan la ventana de tiempo en que los usuarios pueden responder evaluaciones.</w:t>
            </w:r>
          </w:p>
        </w:tc>
      </w:tr>
      <w:tr w:rsidR="008F6538" w:rsidRPr="000A12F3" w14:paraId="489C426F" w14:textId="77777777">
        <w:trPr>
          <w:jc w:val="center"/>
        </w:trPr>
        <w:tc>
          <w:tcPr>
            <w:tcW w:w="3118" w:type="dxa"/>
            <w:shd w:val="clear" w:color="auto" w:fill="F1F5F9"/>
          </w:tcPr>
          <w:p w14:paraId="7CAEF730" w14:textId="77777777" w:rsidR="008F6538" w:rsidRDefault="00000000">
            <w:proofErr w:type="spellStart"/>
            <w:r>
              <w:rPr>
                <w:sz w:val="20"/>
              </w:rPr>
              <w:t>Habilitación</w:t>
            </w:r>
            <w:proofErr w:type="spellEnd"/>
            <w:r>
              <w:rPr>
                <w:sz w:val="20"/>
              </w:rPr>
              <w:t xml:space="preserve"> / </w:t>
            </w:r>
            <w:proofErr w:type="spellStart"/>
            <w:r>
              <w:rPr>
                <w:sz w:val="20"/>
              </w:rPr>
              <w:t>cierre</w:t>
            </w:r>
            <w:proofErr w:type="spellEnd"/>
          </w:p>
        </w:tc>
        <w:tc>
          <w:tcPr>
            <w:tcW w:w="5953" w:type="dxa"/>
            <w:shd w:val="clear" w:color="auto" w:fill="F1F5F9"/>
          </w:tcPr>
          <w:p w14:paraId="5F4DD975" w14:textId="77777777" w:rsidR="008F6538" w:rsidRPr="000A12F3" w:rsidRDefault="00000000">
            <w:pPr>
              <w:rPr>
                <w:lang w:val="es-BO"/>
              </w:rPr>
            </w:pPr>
            <w:r w:rsidRPr="000A12F3">
              <w:rPr>
                <w:sz w:val="20"/>
                <w:lang w:val="es-BO"/>
              </w:rPr>
              <w:t>Activación y desactivación de periodos de evaluación con un solo clic desde el panel administrativo.</w:t>
            </w:r>
          </w:p>
        </w:tc>
      </w:tr>
      <w:tr w:rsidR="008F6538" w:rsidRPr="000A12F3" w14:paraId="721D6E53" w14:textId="77777777">
        <w:trPr>
          <w:jc w:val="center"/>
        </w:trPr>
        <w:tc>
          <w:tcPr>
            <w:tcW w:w="3118" w:type="dxa"/>
            <w:shd w:val="clear" w:color="auto" w:fill="FFFFFF"/>
          </w:tcPr>
          <w:p w14:paraId="2DAD6980" w14:textId="77777777" w:rsidR="008F6538" w:rsidRDefault="00000000">
            <w:proofErr w:type="spellStart"/>
            <w:r>
              <w:rPr>
                <w:sz w:val="20"/>
              </w:rPr>
              <w:t>Evaluación</w:t>
            </w:r>
            <w:proofErr w:type="spellEnd"/>
            <w:r>
              <w:rPr>
                <w:sz w:val="20"/>
              </w:rPr>
              <w:t xml:space="preserve"> de </w:t>
            </w:r>
            <w:proofErr w:type="spellStart"/>
            <w:r>
              <w:rPr>
                <w:sz w:val="20"/>
              </w:rPr>
              <w:t>facilitadores</w:t>
            </w:r>
            <w:proofErr w:type="spellEnd"/>
          </w:p>
        </w:tc>
        <w:tc>
          <w:tcPr>
            <w:tcW w:w="5953" w:type="dxa"/>
            <w:shd w:val="clear" w:color="auto" w:fill="FFFFFF"/>
          </w:tcPr>
          <w:p w14:paraId="70B530C8" w14:textId="77777777" w:rsidR="008F6538" w:rsidRPr="000A12F3" w:rsidRDefault="00000000">
            <w:pPr>
              <w:rPr>
                <w:lang w:val="es-BO"/>
              </w:rPr>
            </w:pPr>
            <w:r w:rsidRPr="000A12F3">
              <w:rPr>
                <w:sz w:val="20"/>
                <w:lang w:val="es-BO"/>
              </w:rPr>
              <w:t>Formulario que cada cursante completa para calificar el desempeño de sus docentes en cada materia.</w:t>
            </w:r>
          </w:p>
        </w:tc>
      </w:tr>
      <w:tr w:rsidR="008F6538" w:rsidRPr="000A12F3" w14:paraId="38C5E6A5" w14:textId="77777777">
        <w:trPr>
          <w:jc w:val="center"/>
        </w:trPr>
        <w:tc>
          <w:tcPr>
            <w:tcW w:w="3118" w:type="dxa"/>
            <w:shd w:val="clear" w:color="auto" w:fill="F1F5F9"/>
          </w:tcPr>
          <w:p w14:paraId="6E1E6827" w14:textId="77777777" w:rsidR="008F6538" w:rsidRDefault="00000000">
            <w:proofErr w:type="spellStart"/>
            <w:r>
              <w:rPr>
                <w:sz w:val="20"/>
              </w:rPr>
              <w:t>Evaluaciones</w:t>
            </w:r>
            <w:proofErr w:type="spellEnd"/>
            <w:r>
              <w:rPr>
                <w:sz w:val="20"/>
              </w:rPr>
              <w:t xml:space="preserve"> </w:t>
            </w:r>
            <w:proofErr w:type="spellStart"/>
            <w:r>
              <w:rPr>
                <w:sz w:val="20"/>
              </w:rPr>
              <w:t>pendientes</w:t>
            </w:r>
            <w:proofErr w:type="spellEnd"/>
          </w:p>
        </w:tc>
        <w:tc>
          <w:tcPr>
            <w:tcW w:w="5953" w:type="dxa"/>
            <w:shd w:val="clear" w:color="auto" w:fill="F1F5F9"/>
          </w:tcPr>
          <w:p w14:paraId="1F8E7FB4" w14:textId="77777777" w:rsidR="008F6538" w:rsidRPr="000A12F3" w:rsidRDefault="00000000">
            <w:pPr>
              <w:rPr>
                <w:lang w:val="es-BO"/>
              </w:rPr>
            </w:pPr>
            <w:r w:rsidRPr="000A12F3">
              <w:rPr>
                <w:sz w:val="20"/>
                <w:lang w:val="es-BO"/>
              </w:rPr>
              <w:t>Notificación y acceso directo a las evaluaciones que el usuario aún no ha completado.</w:t>
            </w:r>
          </w:p>
        </w:tc>
      </w:tr>
      <w:tr w:rsidR="008F6538" w:rsidRPr="000A12F3" w14:paraId="2308F894" w14:textId="77777777">
        <w:trPr>
          <w:jc w:val="center"/>
        </w:trPr>
        <w:tc>
          <w:tcPr>
            <w:tcW w:w="3118" w:type="dxa"/>
            <w:shd w:val="clear" w:color="auto" w:fill="FFFFFF"/>
          </w:tcPr>
          <w:p w14:paraId="1B2E2202" w14:textId="77777777" w:rsidR="008F6538" w:rsidRDefault="00000000">
            <w:proofErr w:type="spellStart"/>
            <w:r>
              <w:rPr>
                <w:sz w:val="20"/>
              </w:rPr>
              <w:t>Resultados</w:t>
            </w:r>
            <w:proofErr w:type="spellEnd"/>
            <w:r>
              <w:rPr>
                <w:sz w:val="20"/>
              </w:rPr>
              <w:t xml:space="preserve"> </w:t>
            </w:r>
            <w:proofErr w:type="spellStart"/>
            <w:r>
              <w:rPr>
                <w:sz w:val="20"/>
              </w:rPr>
              <w:t>por</w:t>
            </w:r>
            <w:proofErr w:type="spellEnd"/>
            <w:r>
              <w:rPr>
                <w:sz w:val="20"/>
              </w:rPr>
              <w:t xml:space="preserve"> </w:t>
            </w:r>
            <w:proofErr w:type="spellStart"/>
            <w:r>
              <w:rPr>
                <w:sz w:val="20"/>
              </w:rPr>
              <w:t>periodo</w:t>
            </w:r>
            <w:proofErr w:type="spellEnd"/>
          </w:p>
        </w:tc>
        <w:tc>
          <w:tcPr>
            <w:tcW w:w="5953" w:type="dxa"/>
            <w:shd w:val="clear" w:color="auto" w:fill="FFFFFF"/>
          </w:tcPr>
          <w:p w14:paraId="53DB66F0" w14:textId="77777777" w:rsidR="008F6538" w:rsidRPr="000A12F3" w:rsidRDefault="00000000">
            <w:pPr>
              <w:rPr>
                <w:lang w:val="es-BO"/>
              </w:rPr>
            </w:pPr>
            <w:r w:rsidRPr="000A12F3">
              <w:rPr>
                <w:sz w:val="20"/>
                <w:lang w:val="es-BO"/>
              </w:rPr>
              <w:t>Consulta de resultados consolidados por periodo: promedios por indicador, por docente y por curso.</w:t>
            </w:r>
          </w:p>
        </w:tc>
      </w:tr>
      <w:tr w:rsidR="008F6538" w:rsidRPr="000A12F3" w14:paraId="7F02E3E0" w14:textId="77777777">
        <w:trPr>
          <w:jc w:val="center"/>
        </w:trPr>
        <w:tc>
          <w:tcPr>
            <w:tcW w:w="3118" w:type="dxa"/>
            <w:shd w:val="clear" w:color="auto" w:fill="F1F5F9"/>
          </w:tcPr>
          <w:p w14:paraId="2A35151E" w14:textId="77777777" w:rsidR="008F6538" w:rsidRDefault="00000000">
            <w:proofErr w:type="spellStart"/>
            <w:r>
              <w:rPr>
                <w:sz w:val="20"/>
              </w:rPr>
              <w:t>Resultados</w:t>
            </w:r>
            <w:proofErr w:type="spellEnd"/>
            <w:r>
              <w:rPr>
                <w:sz w:val="20"/>
              </w:rPr>
              <w:t xml:space="preserve"> de </w:t>
            </w:r>
            <w:proofErr w:type="spellStart"/>
            <w:r>
              <w:rPr>
                <w:sz w:val="20"/>
              </w:rPr>
              <w:t>cursantes</w:t>
            </w:r>
            <w:proofErr w:type="spellEnd"/>
          </w:p>
        </w:tc>
        <w:tc>
          <w:tcPr>
            <w:tcW w:w="5953" w:type="dxa"/>
            <w:shd w:val="clear" w:color="auto" w:fill="F1F5F9"/>
          </w:tcPr>
          <w:p w14:paraId="5177E116" w14:textId="77777777" w:rsidR="008F6538" w:rsidRPr="000A12F3" w:rsidRDefault="00000000">
            <w:pPr>
              <w:rPr>
                <w:lang w:val="es-BO"/>
              </w:rPr>
            </w:pPr>
            <w:r w:rsidRPr="000A12F3">
              <w:rPr>
                <w:sz w:val="20"/>
                <w:lang w:val="es-BO"/>
              </w:rPr>
              <w:t>Vista de las respuestas emitidas por los cursantes en un periodo determinado.</w:t>
            </w:r>
          </w:p>
        </w:tc>
      </w:tr>
    </w:tbl>
    <w:p w14:paraId="2CED153E" w14:textId="77777777" w:rsidR="008F6538" w:rsidRPr="000A12F3" w:rsidRDefault="008F6538">
      <w:pPr>
        <w:rPr>
          <w:lang w:val="es-BO"/>
        </w:rPr>
      </w:pPr>
    </w:p>
    <w:p w14:paraId="1E54B195" w14:textId="77777777" w:rsidR="008F6538" w:rsidRPr="000A12F3" w:rsidRDefault="00000000">
      <w:pPr>
        <w:rPr>
          <w:lang w:val="es-BO"/>
        </w:rPr>
      </w:pPr>
      <w:r w:rsidRPr="000A12F3">
        <w:rPr>
          <w:lang w:val="es-BO"/>
        </w:rPr>
        <w:br w:type="page"/>
      </w:r>
    </w:p>
    <w:p w14:paraId="322D749A"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7.  </w:t>
      </w:r>
      <w:r w:rsidRPr="000A12F3">
        <w:rPr>
          <w:b/>
          <w:color w:val="0F172A"/>
          <w:sz w:val="36"/>
          <w:lang w:val="es-BO"/>
        </w:rPr>
        <w:t>Administración de Notificaciones</w:t>
      </w:r>
    </w:p>
    <w:p w14:paraId="14DEF8C3" w14:textId="77777777" w:rsidR="008F6538" w:rsidRPr="000A12F3" w:rsidRDefault="00000000">
      <w:pPr>
        <w:spacing w:after="160"/>
        <w:rPr>
          <w:lang w:val="es-BO"/>
        </w:rPr>
      </w:pPr>
      <w:r w:rsidRPr="000A12F3">
        <w:rPr>
          <w:i/>
          <w:color w:val="64748B"/>
          <w:lang w:val="es-BO"/>
        </w:rPr>
        <w:t xml:space="preserve">  Comunicación institucional hacia todos los usuarios del sistema</w:t>
      </w:r>
    </w:p>
    <w:p w14:paraId="48FA08E3" w14:textId="77777777" w:rsidR="008F6538" w:rsidRPr="000A12F3" w:rsidRDefault="00000000">
      <w:pPr>
        <w:spacing w:before="80" w:after="120"/>
        <w:rPr>
          <w:lang w:val="es-BO"/>
        </w:rPr>
      </w:pPr>
      <w:r w:rsidRPr="000A12F3">
        <w:rPr>
          <w:color w:val="1E293B"/>
          <w:lang w:val="es-BO"/>
        </w:rPr>
        <w:t xml:space="preserve">Este módulo permite al </w:t>
      </w:r>
      <w:proofErr w:type="gramStart"/>
      <w:r w:rsidRPr="000A12F3">
        <w:rPr>
          <w:color w:val="1E293B"/>
          <w:lang w:val="es-BO"/>
        </w:rPr>
        <w:t>Jefe</w:t>
      </w:r>
      <w:proofErr w:type="gramEnd"/>
      <w:r w:rsidRPr="000A12F3">
        <w:rPr>
          <w:color w:val="1E293B"/>
          <w:lang w:val="es-BO"/>
        </w:rPr>
        <w:t xml:space="preserve"> de Estudios emitir comunicados y alertas institucionales dirigidos a todos los usuarios del sistema. Las notificaciones se muestran en tiempo real en los paneles de cada usuario con indicador visual de mensajes no leídos.</w:t>
      </w:r>
    </w:p>
    <w:p w14:paraId="3B33C136" w14:textId="77777777" w:rsidR="008F6538" w:rsidRDefault="00000000">
      <w:pPr>
        <w:spacing w:before="200" w:after="80"/>
      </w:pPr>
      <w:r>
        <w:rPr>
          <w:b/>
          <w:color w:val="64748B"/>
          <w:sz w:val="18"/>
        </w:rPr>
        <w:t>FUNCIONALIDADES PRINCIPALES</w:t>
      </w:r>
    </w:p>
    <w:tbl>
      <w:tblPr>
        <w:tblStyle w:val="TableGrid"/>
        <w:tblW w:w="0" w:type="auto"/>
        <w:jc w:val="center"/>
        <w:tblLook w:val="04A0" w:firstRow="1" w:lastRow="0" w:firstColumn="1" w:lastColumn="0" w:noHBand="0" w:noVBand="1"/>
      </w:tblPr>
      <w:tblGrid>
        <w:gridCol w:w="3118"/>
        <w:gridCol w:w="5953"/>
      </w:tblGrid>
      <w:tr w:rsidR="008F6538" w14:paraId="2B21BD56" w14:textId="77777777">
        <w:trPr>
          <w:jc w:val="center"/>
        </w:trPr>
        <w:tc>
          <w:tcPr>
            <w:tcW w:w="3118" w:type="dxa"/>
            <w:shd w:val="clear" w:color="auto" w:fill="0F172A"/>
          </w:tcPr>
          <w:p w14:paraId="4B87F8CD" w14:textId="77777777" w:rsidR="008F6538" w:rsidRDefault="00000000">
            <w:pPr>
              <w:jc w:val="center"/>
            </w:pPr>
            <w:r>
              <w:rPr>
                <w:b/>
                <w:color w:val="FFFFFF"/>
                <w:sz w:val="20"/>
              </w:rPr>
              <w:t>Funcionalidad</w:t>
            </w:r>
          </w:p>
        </w:tc>
        <w:tc>
          <w:tcPr>
            <w:tcW w:w="5953" w:type="dxa"/>
            <w:shd w:val="clear" w:color="auto" w:fill="0F172A"/>
          </w:tcPr>
          <w:p w14:paraId="3A60B58D" w14:textId="77777777" w:rsidR="008F6538" w:rsidRDefault="00000000">
            <w:pPr>
              <w:jc w:val="center"/>
            </w:pPr>
            <w:r>
              <w:rPr>
                <w:b/>
                <w:color w:val="FFFFFF"/>
                <w:sz w:val="20"/>
              </w:rPr>
              <w:t>Descripción</w:t>
            </w:r>
          </w:p>
        </w:tc>
      </w:tr>
      <w:tr w:rsidR="008F6538" w:rsidRPr="000A12F3" w14:paraId="0203BB5D" w14:textId="77777777">
        <w:trPr>
          <w:jc w:val="center"/>
        </w:trPr>
        <w:tc>
          <w:tcPr>
            <w:tcW w:w="3118" w:type="dxa"/>
            <w:shd w:val="clear" w:color="auto" w:fill="F1F5F9"/>
          </w:tcPr>
          <w:p w14:paraId="48696149" w14:textId="77777777" w:rsidR="008F6538" w:rsidRDefault="00000000">
            <w:r>
              <w:rPr>
                <w:sz w:val="20"/>
              </w:rPr>
              <w:t>Redacción de notificaciones</w:t>
            </w:r>
          </w:p>
        </w:tc>
        <w:tc>
          <w:tcPr>
            <w:tcW w:w="5953" w:type="dxa"/>
            <w:shd w:val="clear" w:color="auto" w:fill="F1F5F9"/>
          </w:tcPr>
          <w:p w14:paraId="0DC60D95" w14:textId="77777777" w:rsidR="008F6538" w:rsidRPr="000A12F3" w:rsidRDefault="00000000">
            <w:pPr>
              <w:rPr>
                <w:lang w:val="es-BO"/>
              </w:rPr>
            </w:pPr>
            <w:r w:rsidRPr="000A12F3">
              <w:rPr>
                <w:sz w:val="20"/>
                <w:lang w:val="es-BO"/>
              </w:rPr>
              <w:t>Creación de mensajes con título, contenido y fecha de emisión.</w:t>
            </w:r>
          </w:p>
        </w:tc>
      </w:tr>
      <w:tr w:rsidR="008F6538" w:rsidRPr="000A12F3" w14:paraId="6B9C3F6F" w14:textId="77777777">
        <w:trPr>
          <w:jc w:val="center"/>
        </w:trPr>
        <w:tc>
          <w:tcPr>
            <w:tcW w:w="3118" w:type="dxa"/>
            <w:shd w:val="clear" w:color="auto" w:fill="FFFFFF"/>
          </w:tcPr>
          <w:p w14:paraId="64379508" w14:textId="77777777" w:rsidR="008F6538" w:rsidRDefault="00000000">
            <w:proofErr w:type="spellStart"/>
            <w:r>
              <w:rPr>
                <w:sz w:val="20"/>
              </w:rPr>
              <w:t>Difusión</w:t>
            </w:r>
            <w:proofErr w:type="spellEnd"/>
            <w:r>
              <w:rPr>
                <w:sz w:val="20"/>
              </w:rPr>
              <w:t xml:space="preserve"> </w:t>
            </w:r>
            <w:proofErr w:type="spellStart"/>
            <w:r>
              <w:rPr>
                <w:sz w:val="20"/>
              </w:rPr>
              <w:t>institucional</w:t>
            </w:r>
            <w:proofErr w:type="spellEnd"/>
          </w:p>
        </w:tc>
        <w:tc>
          <w:tcPr>
            <w:tcW w:w="5953" w:type="dxa"/>
            <w:shd w:val="clear" w:color="auto" w:fill="FFFFFF"/>
          </w:tcPr>
          <w:p w14:paraId="435D413B" w14:textId="77777777" w:rsidR="008F6538" w:rsidRPr="000A12F3" w:rsidRDefault="00000000">
            <w:pPr>
              <w:rPr>
                <w:lang w:val="es-BO"/>
              </w:rPr>
            </w:pPr>
            <w:r w:rsidRPr="000A12F3">
              <w:rPr>
                <w:sz w:val="20"/>
                <w:lang w:val="es-BO"/>
              </w:rPr>
              <w:t>Las notificaciones son visibles para todos los usuarios con sesión activa en el sistema.</w:t>
            </w:r>
          </w:p>
        </w:tc>
      </w:tr>
      <w:tr w:rsidR="008F6538" w:rsidRPr="000A12F3" w14:paraId="4C0D6AD2" w14:textId="77777777">
        <w:trPr>
          <w:jc w:val="center"/>
        </w:trPr>
        <w:tc>
          <w:tcPr>
            <w:tcW w:w="3118" w:type="dxa"/>
            <w:shd w:val="clear" w:color="auto" w:fill="F1F5F9"/>
          </w:tcPr>
          <w:p w14:paraId="643A7EB5" w14:textId="77777777" w:rsidR="008F6538" w:rsidRDefault="00000000">
            <w:proofErr w:type="spellStart"/>
            <w:r>
              <w:rPr>
                <w:sz w:val="20"/>
              </w:rPr>
              <w:t>Indicador</w:t>
            </w:r>
            <w:proofErr w:type="spellEnd"/>
            <w:r>
              <w:rPr>
                <w:sz w:val="20"/>
              </w:rPr>
              <w:t xml:space="preserve"> de no </w:t>
            </w:r>
            <w:proofErr w:type="spellStart"/>
            <w:r>
              <w:rPr>
                <w:sz w:val="20"/>
              </w:rPr>
              <w:t>leídas</w:t>
            </w:r>
            <w:proofErr w:type="spellEnd"/>
          </w:p>
        </w:tc>
        <w:tc>
          <w:tcPr>
            <w:tcW w:w="5953" w:type="dxa"/>
            <w:shd w:val="clear" w:color="auto" w:fill="F1F5F9"/>
          </w:tcPr>
          <w:p w14:paraId="331BC97C" w14:textId="77777777" w:rsidR="008F6538" w:rsidRPr="000A12F3" w:rsidRDefault="00000000">
            <w:pPr>
              <w:rPr>
                <w:lang w:val="es-BO"/>
              </w:rPr>
            </w:pPr>
            <w:r w:rsidRPr="000A12F3">
              <w:rPr>
                <w:sz w:val="20"/>
                <w:lang w:val="es-BO"/>
              </w:rPr>
              <w:t>Cada usuario visualiza un contador de notificaciones pendientes de lectura en su panel principal.</w:t>
            </w:r>
          </w:p>
        </w:tc>
      </w:tr>
      <w:tr w:rsidR="008F6538" w:rsidRPr="000A12F3" w14:paraId="6E00EE7F" w14:textId="77777777">
        <w:trPr>
          <w:jc w:val="center"/>
        </w:trPr>
        <w:tc>
          <w:tcPr>
            <w:tcW w:w="3118" w:type="dxa"/>
            <w:shd w:val="clear" w:color="auto" w:fill="FFFFFF"/>
          </w:tcPr>
          <w:p w14:paraId="39C7CCC9" w14:textId="77777777" w:rsidR="008F6538" w:rsidRDefault="00000000">
            <w:r>
              <w:rPr>
                <w:sz w:val="20"/>
              </w:rPr>
              <w:t xml:space="preserve">Marcar </w:t>
            </w:r>
            <w:proofErr w:type="spellStart"/>
            <w:r>
              <w:rPr>
                <w:sz w:val="20"/>
              </w:rPr>
              <w:t>como</w:t>
            </w:r>
            <w:proofErr w:type="spellEnd"/>
            <w:r>
              <w:rPr>
                <w:sz w:val="20"/>
              </w:rPr>
              <w:t xml:space="preserve"> </w:t>
            </w:r>
            <w:proofErr w:type="spellStart"/>
            <w:r>
              <w:rPr>
                <w:sz w:val="20"/>
              </w:rPr>
              <w:t>leída</w:t>
            </w:r>
            <w:proofErr w:type="spellEnd"/>
          </w:p>
        </w:tc>
        <w:tc>
          <w:tcPr>
            <w:tcW w:w="5953" w:type="dxa"/>
            <w:shd w:val="clear" w:color="auto" w:fill="FFFFFF"/>
          </w:tcPr>
          <w:p w14:paraId="41081456" w14:textId="77777777" w:rsidR="008F6538" w:rsidRPr="000A12F3" w:rsidRDefault="00000000">
            <w:pPr>
              <w:rPr>
                <w:lang w:val="es-BO"/>
              </w:rPr>
            </w:pPr>
            <w:r w:rsidRPr="000A12F3">
              <w:rPr>
                <w:sz w:val="20"/>
                <w:lang w:val="es-BO"/>
              </w:rPr>
              <w:t>El usuario puede marcar individualmente cada notificación como leída para limpiar su bandeja.</w:t>
            </w:r>
          </w:p>
        </w:tc>
      </w:tr>
      <w:tr w:rsidR="008F6538" w:rsidRPr="000A12F3" w14:paraId="7371B676" w14:textId="77777777">
        <w:trPr>
          <w:jc w:val="center"/>
        </w:trPr>
        <w:tc>
          <w:tcPr>
            <w:tcW w:w="3118" w:type="dxa"/>
            <w:shd w:val="clear" w:color="auto" w:fill="F1F5F9"/>
          </w:tcPr>
          <w:p w14:paraId="34CA7460" w14:textId="77777777" w:rsidR="008F6538" w:rsidRDefault="00000000">
            <w:r>
              <w:rPr>
                <w:sz w:val="20"/>
              </w:rPr>
              <w:t xml:space="preserve">Marcar </w:t>
            </w:r>
            <w:proofErr w:type="spellStart"/>
            <w:r>
              <w:rPr>
                <w:sz w:val="20"/>
              </w:rPr>
              <w:t>todas</w:t>
            </w:r>
            <w:proofErr w:type="spellEnd"/>
            <w:r>
              <w:rPr>
                <w:sz w:val="20"/>
              </w:rPr>
              <w:t xml:space="preserve"> </w:t>
            </w:r>
            <w:proofErr w:type="spellStart"/>
            <w:r>
              <w:rPr>
                <w:sz w:val="20"/>
              </w:rPr>
              <w:t>como</w:t>
            </w:r>
            <w:proofErr w:type="spellEnd"/>
            <w:r>
              <w:rPr>
                <w:sz w:val="20"/>
              </w:rPr>
              <w:t xml:space="preserve"> </w:t>
            </w:r>
            <w:proofErr w:type="spellStart"/>
            <w:r>
              <w:rPr>
                <w:sz w:val="20"/>
              </w:rPr>
              <w:t>leídas</w:t>
            </w:r>
            <w:proofErr w:type="spellEnd"/>
          </w:p>
        </w:tc>
        <w:tc>
          <w:tcPr>
            <w:tcW w:w="5953" w:type="dxa"/>
            <w:shd w:val="clear" w:color="auto" w:fill="F1F5F9"/>
          </w:tcPr>
          <w:p w14:paraId="55DF52A0" w14:textId="77777777" w:rsidR="008F6538" w:rsidRPr="000A12F3" w:rsidRDefault="00000000">
            <w:pPr>
              <w:rPr>
                <w:lang w:val="es-BO"/>
              </w:rPr>
            </w:pPr>
            <w:r w:rsidRPr="000A12F3">
              <w:rPr>
                <w:sz w:val="20"/>
                <w:lang w:val="es-BO"/>
              </w:rPr>
              <w:t>Acción masiva para limpiar todas las notificaciones de una vez.</w:t>
            </w:r>
          </w:p>
        </w:tc>
      </w:tr>
      <w:tr w:rsidR="008F6538" w:rsidRPr="000A12F3" w14:paraId="57E09BAC" w14:textId="77777777">
        <w:trPr>
          <w:jc w:val="center"/>
        </w:trPr>
        <w:tc>
          <w:tcPr>
            <w:tcW w:w="3118" w:type="dxa"/>
            <w:shd w:val="clear" w:color="auto" w:fill="FFFFFF"/>
          </w:tcPr>
          <w:p w14:paraId="6C71D41C" w14:textId="77777777" w:rsidR="008F6538" w:rsidRDefault="00000000">
            <w:proofErr w:type="spellStart"/>
            <w:r>
              <w:rPr>
                <w:sz w:val="20"/>
              </w:rPr>
              <w:t>Eliminación</w:t>
            </w:r>
            <w:proofErr w:type="spellEnd"/>
            <w:r>
              <w:rPr>
                <w:sz w:val="20"/>
              </w:rPr>
              <w:t xml:space="preserve"> de </w:t>
            </w:r>
            <w:proofErr w:type="spellStart"/>
            <w:r>
              <w:rPr>
                <w:sz w:val="20"/>
              </w:rPr>
              <w:t>notificaciones</w:t>
            </w:r>
            <w:proofErr w:type="spellEnd"/>
          </w:p>
        </w:tc>
        <w:tc>
          <w:tcPr>
            <w:tcW w:w="5953" w:type="dxa"/>
            <w:shd w:val="clear" w:color="auto" w:fill="FFFFFF"/>
          </w:tcPr>
          <w:p w14:paraId="65E33121" w14:textId="77777777" w:rsidR="008F6538" w:rsidRPr="000A12F3" w:rsidRDefault="00000000">
            <w:pPr>
              <w:rPr>
                <w:lang w:val="es-BO"/>
              </w:rPr>
            </w:pPr>
            <w:r w:rsidRPr="000A12F3">
              <w:rPr>
                <w:sz w:val="20"/>
                <w:lang w:val="es-BO"/>
              </w:rPr>
              <w:t>El administrador puede eliminar notificaciones obsoletas o enviadas por error.</w:t>
            </w:r>
          </w:p>
        </w:tc>
      </w:tr>
      <w:tr w:rsidR="008F6538" w:rsidRPr="000A12F3" w14:paraId="6905BF72" w14:textId="77777777">
        <w:trPr>
          <w:jc w:val="center"/>
        </w:trPr>
        <w:tc>
          <w:tcPr>
            <w:tcW w:w="3118" w:type="dxa"/>
            <w:shd w:val="clear" w:color="auto" w:fill="F1F5F9"/>
          </w:tcPr>
          <w:p w14:paraId="5EC109C6" w14:textId="77777777" w:rsidR="008F6538" w:rsidRDefault="00000000">
            <w:proofErr w:type="spellStart"/>
            <w:r>
              <w:rPr>
                <w:sz w:val="20"/>
              </w:rPr>
              <w:t>Estadísticas</w:t>
            </w:r>
            <w:proofErr w:type="spellEnd"/>
          </w:p>
        </w:tc>
        <w:tc>
          <w:tcPr>
            <w:tcW w:w="5953" w:type="dxa"/>
            <w:shd w:val="clear" w:color="auto" w:fill="F1F5F9"/>
          </w:tcPr>
          <w:p w14:paraId="2EA0C72C" w14:textId="77777777" w:rsidR="008F6538" w:rsidRPr="000A12F3" w:rsidRDefault="00000000">
            <w:pPr>
              <w:rPr>
                <w:lang w:val="es-BO"/>
              </w:rPr>
            </w:pPr>
            <w:r w:rsidRPr="000A12F3">
              <w:rPr>
                <w:sz w:val="20"/>
                <w:lang w:val="es-BO"/>
              </w:rPr>
              <w:t>Vista del total de notificaciones emitidas y su estado de lectura global.</w:t>
            </w:r>
          </w:p>
        </w:tc>
      </w:tr>
    </w:tbl>
    <w:p w14:paraId="1C8E57CD" w14:textId="77777777" w:rsidR="008F6538" w:rsidRPr="000A12F3" w:rsidRDefault="008F6538">
      <w:pPr>
        <w:rPr>
          <w:lang w:val="es-BO"/>
        </w:rPr>
      </w:pPr>
    </w:p>
    <w:p w14:paraId="1BCB0FB8" w14:textId="77777777" w:rsidR="008F6538" w:rsidRPr="000A12F3" w:rsidRDefault="00000000">
      <w:pPr>
        <w:rPr>
          <w:lang w:val="es-BO"/>
        </w:rPr>
      </w:pPr>
      <w:r w:rsidRPr="000A12F3">
        <w:rPr>
          <w:lang w:val="es-BO"/>
        </w:rPr>
        <w:br w:type="page"/>
      </w:r>
    </w:p>
    <w:p w14:paraId="5826BAD1" w14:textId="77777777" w:rsidR="008F6538" w:rsidRPr="000A12F3" w:rsidRDefault="00000000">
      <w:pPr>
        <w:pBdr>
          <w:left w:val="single" w:sz="24" w:space="12" w:color="EA580C"/>
        </w:pBdr>
        <w:spacing w:before="360" w:after="40"/>
        <w:rPr>
          <w:lang w:val="es-BO"/>
        </w:rPr>
      </w:pPr>
      <w:r w:rsidRPr="000A12F3">
        <w:rPr>
          <w:b/>
          <w:color w:val="EA580C"/>
          <w:sz w:val="36"/>
          <w:lang w:val="es-BO"/>
        </w:rPr>
        <w:lastRenderedPageBreak/>
        <w:t xml:space="preserve">  8.  </w:t>
      </w:r>
      <w:r w:rsidRPr="000A12F3">
        <w:rPr>
          <w:b/>
          <w:color w:val="0F172A"/>
          <w:sz w:val="36"/>
          <w:lang w:val="es-BO"/>
        </w:rPr>
        <w:t>Perfil de Usuario</w:t>
      </w:r>
    </w:p>
    <w:p w14:paraId="60D9CDDF" w14:textId="77777777" w:rsidR="008F6538" w:rsidRPr="000A12F3" w:rsidRDefault="00000000">
      <w:pPr>
        <w:spacing w:after="160"/>
        <w:rPr>
          <w:lang w:val="es-BO"/>
        </w:rPr>
      </w:pPr>
      <w:r w:rsidRPr="000A12F3">
        <w:rPr>
          <w:i/>
          <w:color w:val="64748B"/>
          <w:lang w:val="es-BO"/>
        </w:rPr>
        <w:t xml:space="preserve">  Consulta de datos personales y cambio de contraseña</w:t>
      </w:r>
    </w:p>
    <w:p w14:paraId="1EBBDE12" w14:textId="77777777" w:rsidR="008F6538" w:rsidRPr="000A12F3" w:rsidRDefault="00000000">
      <w:pPr>
        <w:spacing w:before="80" w:after="120"/>
        <w:rPr>
          <w:lang w:val="es-BO"/>
        </w:rPr>
      </w:pPr>
      <w:r w:rsidRPr="000A12F3">
        <w:rPr>
          <w:color w:val="1E293B"/>
          <w:lang w:val="es-BO"/>
        </w:rPr>
        <w:t>El módulo de Perfil de Usuario es accesible para todos los roles del sistema desde sus respectivos paneles. Permite al usuario consultar su información personal registrada en el sistema y gestionar su contraseña de acceso de forma autónoma y segura.</w:t>
      </w:r>
    </w:p>
    <w:p w14:paraId="28432E42" w14:textId="77777777" w:rsidR="008F6538" w:rsidRPr="000A12F3" w:rsidRDefault="00000000">
      <w:pPr>
        <w:spacing w:before="200" w:after="80"/>
        <w:rPr>
          <w:lang w:val="es-BO"/>
        </w:rPr>
      </w:pPr>
      <w:r w:rsidRPr="000A12F3">
        <w:rPr>
          <w:b/>
          <w:color w:val="64748B"/>
          <w:sz w:val="18"/>
          <w:lang w:val="es-BO"/>
        </w:rPr>
        <w:t>PESTAÑA: MIS DATOS</w:t>
      </w:r>
    </w:p>
    <w:p w14:paraId="34526C06" w14:textId="77777777" w:rsidR="008F6538" w:rsidRPr="000A12F3" w:rsidRDefault="00000000">
      <w:pPr>
        <w:spacing w:before="80" w:after="120"/>
        <w:rPr>
          <w:lang w:val="es-BO"/>
        </w:rPr>
      </w:pPr>
      <w:r w:rsidRPr="000A12F3">
        <w:rPr>
          <w:color w:val="1E293B"/>
          <w:lang w:val="es-BO"/>
        </w:rPr>
        <w:t>Muestra la información completa del usuario organizada en tres secciones:</w:t>
      </w:r>
    </w:p>
    <w:p w14:paraId="5906F80C" w14:textId="77777777" w:rsidR="008F6538" w:rsidRPr="000A12F3" w:rsidRDefault="00000000">
      <w:pPr>
        <w:pStyle w:val="ListBullet"/>
        <w:spacing w:before="20" w:after="20"/>
        <w:ind w:left="283"/>
        <w:rPr>
          <w:lang w:val="es-BO"/>
        </w:rPr>
      </w:pPr>
      <w:r w:rsidRPr="000A12F3">
        <w:rPr>
          <w:color w:val="1E293B"/>
          <w:lang w:val="es-BO"/>
        </w:rPr>
        <w:t>Identificación: CI, lugar de expedición (EX), apellidos, nombre, grado/profesión y fecha de nacimiento.</w:t>
      </w:r>
    </w:p>
    <w:p w14:paraId="7B66C457" w14:textId="77777777" w:rsidR="008F6538" w:rsidRPr="000A12F3" w:rsidRDefault="00000000">
      <w:pPr>
        <w:pStyle w:val="ListBullet"/>
        <w:spacing w:before="20" w:after="20"/>
        <w:ind w:left="283"/>
        <w:rPr>
          <w:lang w:val="es-BO"/>
        </w:rPr>
      </w:pPr>
      <w:r w:rsidRPr="000A12F3">
        <w:rPr>
          <w:color w:val="1E293B"/>
          <w:lang w:val="es-BO"/>
        </w:rPr>
        <w:t>Contacto y Trabajo: correo electrónico, email alternativo, teléfono, lugar de trabajo, filial, fuerza y turno.</w:t>
      </w:r>
    </w:p>
    <w:p w14:paraId="30873199" w14:textId="77777777" w:rsidR="008F6538" w:rsidRPr="000A12F3" w:rsidRDefault="00000000">
      <w:pPr>
        <w:pStyle w:val="ListBullet"/>
        <w:spacing w:before="20" w:after="20"/>
        <w:ind w:left="283"/>
        <w:rPr>
          <w:lang w:val="es-BO"/>
        </w:rPr>
      </w:pPr>
      <w:r w:rsidRPr="000A12F3">
        <w:rPr>
          <w:color w:val="1E293B"/>
          <w:lang w:val="es-BO"/>
        </w:rPr>
        <w:t>Inscripción: fecha de inscripción y estado de la cuenta.</w:t>
      </w:r>
    </w:p>
    <w:p w14:paraId="4D8674F3" w14:textId="77777777" w:rsidR="008F6538" w:rsidRPr="000A12F3" w:rsidRDefault="008F6538">
      <w:pPr>
        <w:rPr>
          <w:lang w:val="es-BO"/>
        </w:rPr>
      </w:pPr>
    </w:p>
    <w:p w14:paraId="3A417B39" w14:textId="77777777" w:rsidR="008F6538" w:rsidRPr="000A12F3" w:rsidRDefault="00000000">
      <w:pPr>
        <w:spacing w:before="200" w:after="80"/>
        <w:rPr>
          <w:lang w:val="es-BO"/>
        </w:rPr>
      </w:pPr>
      <w:r w:rsidRPr="000A12F3">
        <w:rPr>
          <w:b/>
          <w:color w:val="64748B"/>
          <w:sz w:val="18"/>
          <w:lang w:val="es-BO"/>
        </w:rPr>
        <w:t>PESTAÑA: CAMBIAR CONTRASEÑA</w:t>
      </w:r>
    </w:p>
    <w:p w14:paraId="7D211797" w14:textId="77777777" w:rsidR="008F6538" w:rsidRPr="000A12F3" w:rsidRDefault="00000000">
      <w:pPr>
        <w:spacing w:before="80" w:after="120"/>
        <w:rPr>
          <w:lang w:val="es-BO"/>
        </w:rPr>
      </w:pPr>
      <w:r w:rsidRPr="000A12F3">
        <w:rPr>
          <w:color w:val="1E293B"/>
          <w:lang w:val="es-BO"/>
        </w:rPr>
        <w:t>Permite al usuario actualizar su contraseña de acceso de forma segura:</w:t>
      </w:r>
    </w:p>
    <w:tbl>
      <w:tblPr>
        <w:tblStyle w:val="TableGrid"/>
        <w:tblW w:w="0" w:type="auto"/>
        <w:jc w:val="center"/>
        <w:tblLook w:val="04A0" w:firstRow="1" w:lastRow="0" w:firstColumn="1" w:lastColumn="0" w:noHBand="0" w:noVBand="1"/>
      </w:tblPr>
      <w:tblGrid>
        <w:gridCol w:w="3118"/>
        <w:gridCol w:w="5953"/>
      </w:tblGrid>
      <w:tr w:rsidR="008F6538" w14:paraId="7D94E85B" w14:textId="77777777">
        <w:trPr>
          <w:jc w:val="center"/>
        </w:trPr>
        <w:tc>
          <w:tcPr>
            <w:tcW w:w="3118" w:type="dxa"/>
            <w:shd w:val="clear" w:color="auto" w:fill="0F172A"/>
          </w:tcPr>
          <w:p w14:paraId="7992EC8B" w14:textId="77777777" w:rsidR="008F6538" w:rsidRDefault="00000000">
            <w:pPr>
              <w:jc w:val="center"/>
            </w:pPr>
            <w:proofErr w:type="spellStart"/>
            <w:r>
              <w:rPr>
                <w:b/>
                <w:color w:val="FFFFFF"/>
                <w:sz w:val="20"/>
              </w:rPr>
              <w:t>Funcionalidad</w:t>
            </w:r>
            <w:proofErr w:type="spellEnd"/>
          </w:p>
        </w:tc>
        <w:tc>
          <w:tcPr>
            <w:tcW w:w="5953" w:type="dxa"/>
            <w:shd w:val="clear" w:color="auto" w:fill="0F172A"/>
          </w:tcPr>
          <w:p w14:paraId="148997E5" w14:textId="77777777" w:rsidR="008F6538" w:rsidRDefault="00000000">
            <w:pPr>
              <w:jc w:val="center"/>
            </w:pPr>
            <w:r>
              <w:rPr>
                <w:b/>
                <w:color w:val="FFFFFF"/>
                <w:sz w:val="20"/>
              </w:rPr>
              <w:t>Descripción</w:t>
            </w:r>
          </w:p>
        </w:tc>
      </w:tr>
      <w:tr w:rsidR="008F6538" w:rsidRPr="000A12F3" w14:paraId="755E4933" w14:textId="77777777">
        <w:trPr>
          <w:jc w:val="center"/>
        </w:trPr>
        <w:tc>
          <w:tcPr>
            <w:tcW w:w="3118" w:type="dxa"/>
            <w:shd w:val="clear" w:color="auto" w:fill="F1F5F9"/>
          </w:tcPr>
          <w:p w14:paraId="54A2E5CA" w14:textId="77777777" w:rsidR="008F6538" w:rsidRDefault="00000000">
            <w:r>
              <w:rPr>
                <w:sz w:val="20"/>
              </w:rPr>
              <w:t>Verificación de identidad</w:t>
            </w:r>
          </w:p>
        </w:tc>
        <w:tc>
          <w:tcPr>
            <w:tcW w:w="5953" w:type="dxa"/>
            <w:shd w:val="clear" w:color="auto" w:fill="F1F5F9"/>
          </w:tcPr>
          <w:p w14:paraId="0856649B" w14:textId="77777777" w:rsidR="008F6538" w:rsidRPr="000A12F3" w:rsidRDefault="00000000">
            <w:pPr>
              <w:rPr>
                <w:lang w:val="es-BO"/>
              </w:rPr>
            </w:pPr>
            <w:r w:rsidRPr="000A12F3">
              <w:rPr>
                <w:sz w:val="20"/>
                <w:lang w:val="es-BO"/>
              </w:rPr>
              <w:t>El usuario debe ingresar su contraseña actual como confirmación antes de establecer una nueva.</w:t>
            </w:r>
          </w:p>
        </w:tc>
      </w:tr>
      <w:tr w:rsidR="008F6538" w:rsidRPr="000A12F3" w14:paraId="2F9A7079" w14:textId="77777777">
        <w:trPr>
          <w:jc w:val="center"/>
        </w:trPr>
        <w:tc>
          <w:tcPr>
            <w:tcW w:w="3118" w:type="dxa"/>
            <w:shd w:val="clear" w:color="auto" w:fill="FFFFFF"/>
          </w:tcPr>
          <w:p w14:paraId="3D2B20E3" w14:textId="77777777" w:rsidR="008F6538" w:rsidRDefault="00000000">
            <w:r>
              <w:rPr>
                <w:sz w:val="20"/>
              </w:rPr>
              <w:t xml:space="preserve">Nueva </w:t>
            </w:r>
            <w:proofErr w:type="spellStart"/>
            <w:r>
              <w:rPr>
                <w:sz w:val="20"/>
              </w:rPr>
              <w:t>contraseña</w:t>
            </w:r>
            <w:proofErr w:type="spellEnd"/>
          </w:p>
        </w:tc>
        <w:tc>
          <w:tcPr>
            <w:tcW w:w="5953" w:type="dxa"/>
            <w:shd w:val="clear" w:color="auto" w:fill="FFFFFF"/>
          </w:tcPr>
          <w:p w14:paraId="3A998BF1" w14:textId="77777777" w:rsidR="008F6538" w:rsidRPr="000A12F3" w:rsidRDefault="00000000">
            <w:pPr>
              <w:rPr>
                <w:lang w:val="es-BO"/>
              </w:rPr>
            </w:pPr>
            <w:r w:rsidRPr="000A12F3">
              <w:rPr>
                <w:sz w:val="20"/>
                <w:lang w:val="es-BO"/>
              </w:rPr>
              <w:t>Ingreso de la nueva contraseña con un mínimo de 6 caracteres.</w:t>
            </w:r>
          </w:p>
        </w:tc>
      </w:tr>
      <w:tr w:rsidR="008F6538" w:rsidRPr="000A12F3" w14:paraId="308EEB89" w14:textId="77777777">
        <w:trPr>
          <w:jc w:val="center"/>
        </w:trPr>
        <w:tc>
          <w:tcPr>
            <w:tcW w:w="3118" w:type="dxa"/>
            <w:shd w:val="clear" w:color="auto" w:fill="F1F5F9"/>
          </w:tcPr>
          <w:p w14:paraId="52D99637" w14:textId="77777777" w:rsidR="008F6538" w:rsidRDefault="00000000">
            <w:proofErr w:type="spellStart"/>
            <w:r>
              <w:rPr>
                <w:sz w:val="20"/>
              </w:rPr>
              <w:t>Confirmación</w:t>
            </w:r>
            <w:proofErr w:type="spellEnd"/>
          </w:p>
        </w:tc>
        <w:tc>
          <w:tcPr>
            <w:tcW w:w="5953" w:type="dxa"/>
            <w:shd w:val="clear" w:color="auto" w:fill="F1F5F9"/>
          </w:tcPr>
          <w:p w14:paraId="0064A808" w14:textId="77777777" w:rsidR="008F6538" w:rsidRPr="000A12F3" w:rsidRDefault="00000000">
            <w:pPr>
              <w:rPr>
                <w:lang w:val="es-BO"/>
              </w:rPr>
            </w:pPr>
            <w:r w:rsidRPr="000A12F3">
              <w:rPr>
                <w:sz w:val="20"/>
                <w:lang w:val="es-BO"/>
              </w:rPr>
              <w:t>Campo de confirmación que debe coincidir exactamente con la nueva contraseña para evitar errores de escritura.</w:t>
            </w:r>
          </w:p>
        </w:tc>
      </w:tr>
      <w:tr w:rsidR="008F6538" w:rsidRPr="000A12F3" w14:paraId="0ACE730F" w14:textId="77777777">
        <w:trPr>
          <w:jc w:val="center"/>
        </w:trPr>
        <w:tc>
          <w:tcPr>
            <w:tcW w:w="3118" w:type="dxa"/>
            <w:shd w:val="clear" w:color="auto" w:fill="FFFFFF"/>
          </w:tcPr>
          <w:p w14:paraId="75EEBC30" w14:textId="77777777" w:rsidR="008F6538" w:rsidRDefault="00000000">
            <w:proofErr w:type="spellStart"/>
            <w:r>
              <w:rPr>
                <w:sz w:val="20"/>
              </w:rPr>
              <w:t>Visibilidad</w:t>
            </w:r>
            <w:proofErr w:type="spellEnd"/>
            <w:r>
              <w:rPr>
                <w:sz w:val="20"/>
              </w:rPr>
              <w:t xml:space="preserve"> de </w:t>
            </w:r>
            <w:proofErr w:type="spellStart"/>
            <w:r>
              <w:rPr>
                <w:sz w:val="20"/>
              </w:rPr>
              <w:t>contraseña</w:t>
            </w:r>
            <w:proofErr w:type="spellEnd"/>
          </w:p>
        </w:tc>
        <w:tc>
          <w:tcPr>
            <w:tcW w:w="5953" w:type="dxa"/>
            <w:shd w:val="clear" w:color="auto" w:fill="FFFFFF"/>
          </w:tcPr>
          <w:p w14:paraId="62B6685C" w14:textId="77777777" w:rsidR="008F6538" w:rsidRPr="000A12F3" w:rsidRDefault="00000000">
            <w:pPr>
              <w:rPr>
                <w:lang w:val="es-BO"/>
              </w:rPr>
            </w:pPr>
            <w:r w:rsidRPr="000A12F3">
              <w:rPr>
                <w:sz w:val="20"/>
                <w:lang w:val="es-BO"/>
              </w:rPr>
              <w:t>Botón de ojo en cada campo para mostrar u ocultar el texto ingresado.</w:t>
            </w:r>
          </w:p>
        </w:tc>
      </w:tr>
      <w:tr w:rsidR="008F6538" w14:paraId="333B40FF" w14:textId="77777777">
        <w:trPr>
          <w:jc w:val="center"/>
        </w:trPr>
        <w:tc>
          <w:tcPr>
            <w:tcW w:w="3118" w:type="dxa"/>
            <w:shd w:val="clear" w:color="auto" w:fill="F1F5F9"/>
          </w:tcPr>
          <w:p w14:paraId="2D20AD90" w14:textId="77777777" w:rsidR="008F6538" w:rsidRDefault="00000000">
            <w:proofErr w:type="spellStart"/>
            <w:r>
              <w:rPr>
                <w:sz w:val="20"/>
              </w:rPr>
              <w:t>Encriptación</w:t>
            </w:r>
            <w:proofErr w:type="spellEnd"/>
            <w:r>
              <w:rPr>
                <w:sz w:val="20"/>
              </w:rPr>
              <w:t xml:space="preserve"> </w:t>
            </w:r>
            <w:proofErr w:type="spellStart"/>
            <w:r>
              <w:rPr>
                <w:sz w:val="20"/>
              </w:rPr>
              <w:t>segura</w:t>
            </w:r>
            <w:proofErr w:type="spellEnd"/>
          </w:p>
        </w:tc>
        <w:tc>
          <w:tcPr>
            <w:tcW w:w="5953" w:type="dxa"/>
            <w:shd w:val="clear" w:color="auto" w:fill="F1F5F9"/>
          </w:tcPr>
          <w:p w14:paraId="59AF401B" w14:textId="77777777" w:rsidR="008F6538" w:rsidRDefault="00000000">
            <w:r w:rsidRPr="000A12F3">
              <w:rPr>
                <w:sz w:val="20"/>
                <w:lang w:val="es-BO"/>
              </w:rPr>
              <w:t>La contraseña se almacena siempre de forma encriptada (</w:t>
            </w:r>
            <w:proofErr w:type="spellStart"/>
            <w:r w:rsidRPr="000A12F3">
              <w:rPr>
                <w:sz w:val="20"/>
                <w:lang w:val="es-BO"/>
              </w:rPr>
              <w:t>bcrypt</w:t>
            </w:r>
            <w:proofErr w:type="spellEnd"/>
            <w:r w:rsidRPr="000A12F3">
              <w:rPr>
                <w:sz w:val="20"/>
                <w:lang w:val="es-BO"/>
              </w:rPr>
              <w:t xml:space="preserve">) en la base de datos. </w:t>
            </w:r>
            <w:r>
              <w:rPr>
                <w:sz w:val="20"/>
              </w:rPr>
              <w:t xml:space="preserve">Nunca </w:t>
            </w:r>
            <w:proofErr w:type="spellStart"/>
            <w:r>
              <w:rPr>
                <w:sz w:val="20"/>
              </w:rPr>
              <w:t>en</w:t>
            </w:r>
            <w:proofErr w:type="spellEnd"/>
            <w:r>
              <w:rPr>
                <w:sz w:val="20"/>
              </w:rPr>
              <w:t xml:space="preserve"> </w:t>
            </w:r>
            <w:proofErr w:type="spellStart"/>
            <w:r>
              <w:rPr>
                <w:sz w:val="20"/>
              </w:rPr>
              <w:t>texto</w:t>
            </w:r>
            <w:proofErr w:type="spellEnd"/>
            <w:r>
              <w:rPr>
                <w:sz w:val="20"/>
              </w:rPr>
              <w:t xml:space="preserve"> plano.</w:t>
            </w:r>
          </w:p>
        </w:tc>
      </w:tr>
      <w:tr w:rsidR="008F6538" w:rsidRPr="000A12F3" w14:paraId="0F5F01DC" w14:textId="77777777">
        <w:trPr>
          <w:jc w:val="center"/>
        </w:trPr>
        <w:tc>
          <w:tcPr>
            <w:tcW w:w="3118" w:type="dxa"/>
            <w:shd w:val="clear" w:color="auto" w:fill="FFFFFF"/>
          </w:tcPr>
          <w:p w14:paraId="033953C7" w14:textId="77777777" w:rsidR="008F6538" w:rsidRDefault="00000000">
            <w:r>
              <w:rPr>
                <w:sz w:val="20"/>
              </w:rPr>
              <w:t>Feedback inmediato</w:t>
            </w:r>
          </w:p>
        </w:tc>
        <w:tc>
          <w:tcPr>
            <w:tcW w:w="5953" w:type="dxa"/>
            <w:shd w:val="clear" w:color="auto" w:fill="FFFFFF"/>
          </w:tcPr>
          <w:p w14:paraId="494FA44D" w14:textId="77777777" w:rsidR="008F6538" w:rsidRPr="000A12F3" w:rsidRDefault="00000000">
            <w:pPr>
              <w:rPr>
                <w:lang w:val="es-BO"/>
              </w:rPr>
            </w:pPr>
            <w:r w:rsidRPr="000A12F3">
              <w:rPr>
                <w:sz w:val="20"/>
                <w:lang w:val="es-BO"/>
              </w:rPr>
              <w:t>Mensajes de éxito o error mostrados al usuario tras el intento de actualización.</w:t>
            </w:r>
          </w:p>
        </w:tc>
      </w:tr>
    </w:tbl>
    <w:p w14:paraId="4AD6FDE8" w14:textId="77777777" w:rsidR="008F6538" w:rsidRPr="000A12F3" w:rsidRDefault="008F6538">
      <w:pPr>
        <w:rPr>
          <w:lang w:val="es-BO"/>
        </w:rPr>
      </w:pPr>
    </w:p>
    <w:p w14:paraId="34D794D5" w14:textId="77777777" w:rsidR="008F6538" w:rsidRPr="000A12F3" w:rsidRDefault="00000000">
      <w:pPr>
        <w:rPr>
          <w:lang w:val="es-BO"/>
        </w:rPr>
      </w:pPr>
      <w:r w:rsidRPr="000A12F3">
        <w:rPr>
          <w:lang w:val="es-BO"/>
        </w:rPr>
        <w:br w:type="page"/>
      </w:r>
    </w:p>
    <w:p w14:paraId="4D758A44" w14:textId="77777777" w:rsidR="008F6538" w:rsidRDefault="00000000">
      <w:pPr>
        <w:spacing w:after="160"/>
      </w:pPr>
      <w:proofErr w:type="spellStart"/>
      <w:r>
        <w:rPr>
          <w:b/>
          <w:color w:val="0F172A"/>
          <w:sz w:val="28"/>
        </w:rPr>
        <w:lastRenderedPageBreak/>
        <w:t>Consideraciones</w:t>
      </w:r>
      <w:proofErr w:type="spellEnd"/>
      <w:r>
        <w:rPr>
          <w:b/>
          <w:color w:val="0F172A"/>
          <w:sz w:val="28"/>
        </w:rPr>
        <w:t xml:space="preserve"> Generales del Sistema</w:t>
      </w:r>
    </w:p>
    <w:tbl>
      <w:tblPr>
        <w:tblStyle w:val="TableGrid"/>
        <w:tblW w:w="0" w:type="auto"/>
        <w:jc w:val="center"/>
        <w:tblLook w:val="04A0" w:firstRow="1" w:lastRow="0" w:firstColumn="1" w:lastColumn="0" w:noHBand="0" w:noVBand="1"/>
      </w:tblPr>
      <w:tblGrid>
        <w:gridCol w:w="3118"/>
        <w:gridCol w:w="5953"/>
      </w:tblGrid>
      <w:tr w:rsidR="008F6538" w14:paraId="14010C89" w14:textId="77777777">
        <w:trPr>
          <w:jc w:val="center"/>
        </w:trPr>
        <w:tc>
          <w:tcPr>
            <w:tcW w:w="3118" w:type="dxa"/>
            <w:shd w:val="clear" w:color="auto" w:fill="0F172A"/>
          </w:tcPr>
          <w:p w14:paraId="31463935" w14:textId="77777777" w:rsidR="008F6538" w:rsidRDefault="00000000">
            <w:pPr>
              <w:jc w:val="center"/>
            </w:pPr>
            <w:r>
              <w:rPr>
                <w:b/>
                <w:color w:val="FFFFFF"/>
                <w:sz w:val="20"/>
              </w:rPr>
              <w:t>Funcionalidad</w:t>
            </w:r>
          </w:p>
        </w:tc>
        <w:tc>
          <w:tcPr>
            <w:tcW w:w="5953" w:type="dxa"/>
            <w:shd w:val="clear" w:color="auto" w:fill="0F172A"/>
          </w:tcPr>
          <w:p w14:paraId="6E0D6C4F" w14:textId="77777777" w:rsidR="008F6538" w:rsidRDefault="00000000">
            <w:pPr>
              <w:jc w:val="center"/>
            </w:pPr>
            <w:r>
              <w:rPr>
                <w:b/>
                <w:color w:val="FFFFFF"/>
                <w:sz w:val="20"/>
              </w:rPr>
              <w:t>Descripción</w:t>
            </w:r>
          </w:p>
        </w:tc>
      </w:tr>
      <w:tr w:rsidR="008F6538" w:rsidRPr="000A12F3" w14:paraId="3D9244A9" w14:textId="77777777">
        <w:trPr>
          <w:jc w:val="center"/>
        </w:trPr>
        <w:tc>
          <w:tcPr>
            <w:tcW w:w="3118" w:type="dxa"/>
            <w:shd w:val="clear" w:color="auto" w:fill="F1F5F9"/>
          </w:tcPr>
          <w:p w14:paraId="074AA4BC" w14:textId="77777777" w:rsidR="008F6538" w:rsidRPr="000A12F3" w:rsidRDefault="00000000">
            <w:pPr>
              <w:rPr>
                <w:lang w:val="es-BO"/>
              </w:rPr>
            </w:pPr>
            <w:r w:rsidRPr="000A12F3">
              <w:rPr>
                <w:sz w:val="20"/>
                <w:lang w:val="es-BO"/>
              </w:rPr>
              <w:t>Control de acceso por roles</w:t>
            </w:r>
          </w:p>
        </w:tc>
        <w:tc>
          <w:tcPr>
            <w:tcW w:w="5953" w:type="dxa"/>
            <w:shd w:val="clear" w:color="auto" w:fill="F1F5F9"/>
          </w:tcPr>
          <w:p w14:paraId="559E8647" w14:textId="77777777" w:rsidR="008F6538" w:rsidRPr="000A12F3" w:rsidRDefault="00000000">
            <w:pPr>
              <w:rPr>
                <w:lang w:val="es-BO"/>
              </w:rPr>
            </w:pPr>
            <w:r w:rsidRPr="000A12F3">
              <w:rPr>
                <w:sz w:val="20"/>
                <w:lang w:val="es-BO"/>
              </w:rPr>
              <w:t>Cada módulo es accesible únicamente por los roles autorizados. El sistema valida el rol en cada sesión.</w:t>
            </w:r>
          </w:p>
        </w:tc>
      </w:tr>
      <w:tr w:rsidR="008F6538" w:rsidRPr="000A12F3" w14:paraId="1835497E" w14:textId="77777777">
        <w:trPr>
          <w:jc w:val="center"/>
        </w:trPr>
        <w:tc>
          <w:tcPr>
            <w:tcW w:w="3118" w:type="dxa"/>
            <w:shd w:val="clear" w:color="auto" w:fill="FFFFFF"/>
          </w:tcPr>
          <w:p w14:paraId="2F60CC54" w14:textId="77777777" w:rsidR="008F6538" w:rsidRDefault="00000000">
            <w:proofErr w:type="spellStart"/>
            <w:r>
              <w:rPr>
                <w:sz w:val="20"/>
              </w:rPr>
              <w:t>Bloqueo</w:t>
            </w:r>
            <w:proofErr w:type="spellEnd"/>
            <w:r>
              <w:rPr>
                <w:sz w:val="20"/>
              </w:rPr>
              <w:t xml:space="preserve"> </w:t>
            </w:r>
            <w:proofErr w:type="spellStart"/>
            <w:r>
              <w:rPr>
                <w:sz w:val="20"/>
              </w:rPr>
              <w:t>financiero</w:t>
            </w:r>
            <w:proofErr w:type="spellEnd"/>
          </w:p>
        </w:tc>
        <w:tc>
          <w:tcPr>
            <w:tcW w:w="5953" w:type="dxa"/>
            <w:shd w:val="clear" w:color="auto" w:fill="FFFFFF"/>
          </w:tcPr>
          <w:p w14:paraId="2F8B908D" w14:textId="77777777" w:rsidR="008F6538" w:rsidRPr="000A12F3" w:rsidRDefault="00000000">
            <w:pPr>
              <w:rPr>
                <w:lang w:val="es-BO"/>
              </w:rPr>
            </w:pPr>
            <w:r w:rsidRPr="000A12F3">
              <w:rPr>
                <w:sz w:val="20"/>
                <w:lang w:val="es-BO"/>
              </w:rPr>
              <w:t>Los cursantes con deuda vencida quedan bloqueados automáticamente, independientemente del módulo al que intenten acceder.</w:t>
            </w:r>
          </w:p>
        </w:tc>
      </w:tr>
      <w:tr w:rsidR="008F6538" w:rsidRPr="000A12F3" w14:paraId="4AC99EA7" w14:textId="77777777">
        <w:trPr>
          <w:jc w:val="center"/>
        </w:trPr>
        <w:tc>
          <w:tcPr>
            <w:tcW w:w="3118" w:type="dxa"/>
            <w:shd w:val="clear" w:color="auto" w:fill="F1F5F9"/>
          </w:tcPr>
          <w:p w14:paraId="4F511933" w14:textId="77777777" w:rsidR="008F6538" w:rsidRDefault="00000000">
            <w:proofErr w:type="spellStart"/>
            <w:r>
              <w:rPr>
                <w:sz w:val="20"/>
              </w:rPr>
              <w:t>Sesión</w:t>
            </w:r>
            <w:proofErr w:type="spellEnd"/>
            <w:r>
              <w:rPr>
                <w:sz w:val="20"/>
              </w:rPr>
              <w:t xml:space="preserve"> </w:t>
            </w:r>
            <w:proofErr w:type="spellStart"/>
            <w:r>
              <w:rPr>
                <w:sz w:val="20"/>
              </w:rPr>
              <w:t>segura</w:t>
            </w:r>
            <w:proofErr w:type="spellEnd"/>
          </w:p>
        </w:tc>
        <w:tc>
          <w:tcPr>
            <w:tcW w:w="5953" w:type="dxa"/>
            <w:shd w:val="clear" w:color="auto" w:fill="F1F5F9"/>
          </w:tcPr>
          <w:p w14:paraId="75409CBB" w14:textId="77777777" w:rsidR="008F6538" w:rsidRPr="000A12F3" w:rsidRDefault="00000000">
            <w:pPr>
              <w:rPr>
                <w:lang w:val="es-BO"/>
              </w:rPr>
            </w:pPr>
            <w:r w:rsidRPr="000A12F3">
              <w:rPr>
                <w:sz w:val="20"/>
                <w:lang w:val="es-BO"/>
              </w:rPr>
              <w:t>La sesión del usuario se almacena localmente y expira al cerrar sesión o al limpiar el navegador.</w:t>
            </w:r>
          </w:p>
        </w:tc>
      </w:tr>
      <w:tr w:rsidR="008F6538" w:rsidRPr="000A12F3" w14:paraId="6AE70374" w14:textId="77777777">
        <w:trPr>
          <w:jc w:val="center"/>
        </w:trPr>
        <w:tc>
          <w:tcPr>
            <w:tcW w:w="3118" w:type="dxa"/>
            <w:shd w:val="clear" w:color="auto" w:fill="FFFFFF"/>
          </w:tcPr>
          <w:p w14:paraId="33D85C16" w14:textId="77777777" w:rsidR="008F6538" w:rsidRDefault="00000000">
            <w:r>
              <w:rPr>
                <w:sz w:val="20"/>
              </w:rPr>
              <w:t>API REST</w:t>
            </w:r>
          </w:p>
        </w:tc>
        <w:tc>
          <w:tcPr>
            <w:tcW w:w="5953" w:type="dxa"/>
            <w:shd w:val="clear" w:color="auto" w:fill="FFFFFF"/>
          </w:tcPr>
          <w:p w14:paraId="0E5195A8" w14:textId="77777777" w:rsidR="008F6538" w:rsidRPr="000A12F3" w:rsidRDefault="00000000">
            <w:pPr>
              <w:rPr>
                <w:lang w:val="es-BO"/>
              </w:rPr>
            </w:pPr>
            <w:r w:rsidRPr="000A12F3">
              <w:rPr>
                <w:sz w:val="20"/>
                <w:lang w:val="es-BO"/>
              </w:rPr>
              <w:t>Todos los módulos se comunican con el servidor a través de una API REST centralizada, garantizando consistencia de datos.</w:t>
            </w:r>
          </w:p>
        </w:tc>
      </w:tr>
      <w:tr w:rsidR="008F6538" w:rsidRPr="000A12F3" w14:paraId="11C3F86A" w14:textId="77777777">
        <w:trPr>
          <w:jc w:val="center"/>
        </w:trPr>
        <w:tc>
          <w:tcPr>
            <w:tcW w:w="3118" w:type="dxa"/>
            <w:shd w:val="clear" w:color="auto" w:fill="F1F5F9"/>
          </w:tcPr>
          <w:p w14:paraId="3B7C6689" w14:textId="77777777" w:rsidR="008F6538" w:rsidRDefault="00000000">
            <w:r>
              <w:rPr>
                <w:sz w:val="20"/>
              </w:rPr>
              <w:t>Responsive</w:t>
            </w:r>
          </w:p>
        </w:tc>
        <w:tc>
          <w:tcPr>
            <w:tcW w:w="5953" w:type="dxa"/>
            <w:shd w:val="clear" w:color="auto" w:fill="F1F5F9"/>
          </w:tcPr>
          <w:p w14:paraId="2E76771A" w14:textId="77777777" w:rsidR="008F6538" w:rsidRPr="000A12F3" w:rsidRDefault="00000000">
            <w:pPr>
              <w:rPr>
                <w:lang w:val="es-BO"/>
              </w:rPr>
            </w:pPr>
            <w:r w:rsidRPr="000A12F3">
              <w:rPr>
                <w:sz w:val="20"/>
                <w:lang w:val="es-BO"/>
              </w:rPr>
              <w:t>La interfaz es adaptable a dispositivos móviles y de escritorio, con menú lateral colapsable en pantallas pequeñas.</w:t>
            </w:r>
          </w:p>
        </w:tc>
      </w:tr>
    </w:tbl>
    <w:p w14:paraId="261DB76D" w14:textId="77777777" w:rsidR="008F6538" w:rsidRPr="000A12F3" w:rsidRDefault="008F6538">
      <w:pPr>
        <w:rPr>
          <w:lang w:val="es-BO"/>
        </w:rPr>
      </w:pPr>
    </w:p>
    <w:p w14:paraId="5D129DEC" w14:textId="77777777" w:rsidR="008F6538" w:rsidRPr="000A12F3" w:rsidRDefault="008F6538">
      <w:pPr>
        <w:rPr>
          <w:lang w:val="es-BO"/>
        </w:rPr>
      </w:pPr>
    </w:p>
    <w:p w14:paraId="2E4151F5" w14:textId="77777777" w:rsidR="008F6538" w:rsidRPr="000A12F3" w:rsidRDefault="00000000">
      <w:pPr>
        <w:jc w:val="center"/>
        <w:rPr>
          <w:lang w:val="es-BO"/>
        </w:rPr>
      </w:pPr>
      <w:r w:rsidRPr="000A12F3">
        <w:rPr>
          <w:i/>
          <w:color w:val="64748B"/>
          <w:sz w:val="20"/>
          <w:lang w:val="es-BO"/>
        </w:rPr>
        <w:t xml:space="preserve">Escuela de Altos Estudios Nacionales — EAEN </w:t>
      </w:r>
      <w:proofErr w:type="spellStart"/>
      <w:r w:rsidRPr="000A12F3">
        <w:rPr>
          <w:i/>
          <w:color w:val="64748B"/>
          <w:sz w:val="20"/>
          <w:lang w:val="es-BO"/>
        </w:rPr>
        <w:t>Avaroa</w:t>
      </w:r>
      <w:proofErr w:type="spellEnd"/>
      <w:r w:rsidRPr="000A12F3">
        <w:rPr>
          <w:i/>
          <w:color w:val="64748B"/>
          <w:sz w:val="20"/>
          <w:lang w:val="es-BO"/>
        </w:rPr>
        <w:br/>
        <w:t>Documento generado el 14 de May de 2026</w:t>
      </w:r>
    </w:p>
    <w:sectPr w:rsidR="008F6538" w:rsidRPr="000A12F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1600035">
    <w:abstractNumId w:val="8"/>
  </w:num>
  <w:num w:numId="2" w16cid:durableId="496699512">
    <w:abstractNumId w:val="6"/>
  </w:num>
  <w:num w:numId="3" w16cid:durableId="2108036769">
    <w:abstractNumId w:val="5"/>
  </w:num>
  <w:num w:numId="4" w16cid:durableId="1480489109">
    <w:abstractNumId w:val="4"/>
  </w:num>
  <w:num w:numId="5" w16cid:durableId="1109928231">
    <w:abstractNumId w:val="7"/>
  </w:num>
  <w:num w:numId="6" w16cid:durableId="29185029">
    <w:abstractNumId w:val="3"/>
  </w:num>
  <w:num w:numId="7" w16cid:durableId="1982953540">
    <w:abstractNumId w:val="2"/>
  </w:num>
  <w:num w:numId="8" w16cid:durableId="192812279">
    <w:abstractNumId w:val="1"/>
  </w:num>
  <w:num w:numId="9" w16cid:durableId="98305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F3"/>
    <w:rsid w:val="0015074B"/>
    <w:rsid w:val="0029639D"/>
    <w:rsid w:val="00326F90"/>
    <w:rsid w:val="008F6538"/>
    <w:rsid w:val="00AA1D8D"/>
    <w:rsid w:val="00B47730"/>
    <w:rsid w:val="00B528C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5951"/>
  <w14:defaultImageDpi w14:val="300"/>
  <w15:docId w15:val="{79E0A6C2-359A-4FAB-B212-6A19A5491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1898</Words>
  <Characters>10442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2026-05-14T14:25:00Z</dcterms:modified>
  <cp:category/>
</cp:coreProperties>
</file>