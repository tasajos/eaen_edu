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96CFB" w14:textId="6BC84D73" w:rsidR="00207BF4" w:rsidRDefault="003373B4" w:rsidP="00CA052F">
      <w:pPr>
        <w:pStyle w:val="Ttulo"/>
        <w:jc w:val="center"/>
      </w:pPr>
      <w:r>
        <w:t>Ejercicios de Circuitos Lógicos</w:t>
      </w:r>
    </w:p>
    <w:p w14:paraId="2B86A769" w14:textId="77777777" w:rsidR="00207BF4" w:rsidRDefault="003373B4">
      <w:pPr>
        <w:pStyle w:val="Ttulo1"/>
      </w:pPr>
      <w:r>
        <w:t>Ejercicio 1: OR (O)</w:t>
      </w:r>
    </w:p>
    <w:p w14:paraId="67D132E5" w14:textId="77777777" w:rsidR="00207BF4" w:rsidRDefault="003373B4">
      <w:r>
        <w:t>Enunciado: Una alarma se activa si el sensor A o el sensor B detectan presencia.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BF4" w14:paraId="72B1970F" w14:textId="77777777">
        <w:tc>
          <w:tcPr>
            <w:tcW w:w="2880" w:type="dxa"/>
          </w:tcPr>
          <w:p w14:paraId="5F9A6D88" w14:textId="77777777" w:rsidR="00207BF4" w:rsidRDefault="003373B4">
            <w:r>
              <w:t>A</w:t>
            </w:r>
          </w:p>
        </w:tc>
        <w:tc>
          <w:tcPr>
            <w:tcW w:w="2880" w:type="dxa"/>
          </w:tcPr>
          <w:p w14:paraId="4268DB4A" w14:textId="77777777" w:rsidR="00207BF4" w:rsidRDefault="003373B4">
            <w:r>
              <w:t>B</w:t>
            </w:r>
          </w:p>
        </w:tc>
        <w:tc>
          <w:tcPr>
            <w:tcW w:w="2880" w:type="dxa"/>
          </w:tcPr>
          <w:p w14:paraId="4BB17A67" w14:textId="77777777" w:rsidR="00207BF4" w:rsidRDefault="003373B4">
            <w:r>
              <w:t>F</w:t>
            </w:r>
          </w:p>
        </w:tc>
      </w:tr>
      <w:tr w:rsidR="00207BF4" w14:paraId="5B6954B2" w14:textId="77777777">
        <w:tc>
          <w:tcPr>
            <w:tcW w:w="2880" w:type="dxa"/>
          </w:tcPr>
          <w:p w14:paraId="21FD0BE5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03BE03F9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2BAB0847" w14:textId="77777777" w:rsidR="00207BF4" w:rsidRDefault="003373B4">
            <w:r>
              <w:t>0</w:t>
            </w:r>
          </w:p>
        </w:tc>
      </w:tr>
      <w:tr w:rsidR="00207BF4" w14:paraId="04893470" w14:textId="77777777">
        <w:tc>
          <w:tcPr>
            <w:tcW w:w="2880" w:type="dxa"/>
          </w:tcPr>
          <w:p w14:paraId="72E326C0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0F5277C8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69C9FA03" w14:textId="77777777" w:rsidR="00207BF4" w:rsidRDefault="003373B4">
            <w:r>
              <w:t>1</w:t>
            </w:r>
          </w:p>
        </w:tc>
      </w:tr>
      <w:tr w:rsidR="00207BF4" w14:paraId="12C9C3FB" w14:textId="77777777">
        <w:tc>
          <w:tcPr>
            <w:tcW w:w="2880" w:type="dxa"/>
          </w:tcPr>
          <w:p w14:paraId="1EAD5D05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7BD6425C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65BCB071" w14:textId="77777777" w:rsidR="00207BF4" w:rsidRDefault="003373B4">
            <w:r>
              <w:t>1</w:t>
            </w:r>
          </w:p>
        </w:tc>
      </w:tr>
      <w:tr w:rsidR="00207BF4" w14:paraId="63E47F73" w14:textId="77777777">
        <w:tc>
          <w:tcPr>
            <w:tcW w:w="2880" w:type="dxa"/>
          </w:tcPr>
          <w:p w14:paraId="6170415C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2A8843B6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489A5610" w14:textId="77777777" w:rsidR="00207BF4" w:rsidRDefault="003373B4">
            <w:r>
              <w:t>1</w:t>
            </w:r>
          </w:p>
        </w:tc>
      </w:tr>
    </w:tbl>
    <w:p w14:paraId="4FFA3E3C" w14:textId="77777777" w:rsidR="00207BF4" w:rsidRDefault="003373B4">
      <w:r>
        <w:t>Configuración: Inputs: A, B | Output: F | Gate: OR</w:t>
      </w:r>
    </w:p>
    <w:p w14:paraId="4E326D5F" w14:textId="77777777" w:rsidR="00207BF4" w:rsidRDefault="003373B4">
      <w:r>
        <w:t>Expresión: F = A + B</w:t>
      </w:r>
    </w:p>
    <w:p w14:paraId="7F9AACBA" w14:textId="77777777" w:rsidR="00207BF4" w:rsidRDefault="00207BF4"/>
    <w:p w14:paraId="6BE145E4" w14:textId="77777777" w:rsidR="00207BF4" w:rsidRDefault="003373B4">
      <w:pPr>
        <w:pStyle w:val="Ttulo1"/>
      </w:pPr>
      <w:r>
        <w:t>Ejercicio 2: NOT (NO)</w:t>
      </w:r>
    </w:p>
    <w:p w14:paraId="3C433271" w14:textId="77777777" w:rsidR="00207BF4" w:rsidRDefault="003373B4">
      <w:r>
        <w:t>Enunciado: Una luz se enciende cuando el sensor A NO detecta presencia.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BF4" w14:paraId="2D19F7D8" w14:textId="77777777">
        <w:tc>
          <w:tcPr>
            <w:tcW w:w="4320" w:type="dxa"/>
          </w:tcPr>
          <w:p w14:paraId="78F2E134" w14:textId="77777777" w:rsidR="00207BF4" w:rsidRDefault="003373B4">
            <w:r>
              <w:t>A</w:t>
            </w:r>
          </w:p>
        </w:tc>
        <w:tc>
          <w:tcPr>
            <w:tcW w:w="4320" w:type="dxa"/>
          </w:tcPr>
          <w:p w14:paraId="18B68506" w14:textId="77777777" w:rsidR="00207BF4" w:rsidRDefault="003373B4">
            <w:r>
              <w:t>F</w:t>
            </w:r>
          </w:p>
        </w:tc>
      </w:tr>
      <w:tr w:rsidR="00207BF4" w14:paraId="03F13493" w14:textId="77777777">
        <w:tc>
          <w:tcPr>
            <w:tcW w:w="4320" w:type="dxa"/>
          </w:tcPr>
          <w:p w14:paraId="5845E9F1" w14:textId="77777777" w:rsidR="00207BF4" w:rsidRDefault="003373B4">
            <w:r>
              <w:t>0</w:t>
            </w:r>
          </w:p>
        </w:tc>
        <w:tc>
          <w:tcPr>
            <w:tcW w:w="4320" w:type="dxa"/>
          </w:tcPr>
          <w:p w14:paraId="0D2C9F8A" w14:textId="77777777" w:rsidR="00207BF4" w:rsidRDefault="003373B4">
            <w:r>
              <w:t>1</w:t>
            </w:r>
          </w:p>
        </w:tc>
      </w:tr>
      <w:tr w:rsidR="00207BF4" w14:paraId="098F8DD7" w14:textId="77777777">
        <w:tc>
          <w:tcPr>
            <w:tcW w:w="4320" w:type="dxa"/>
          </w:tcPr>
          <w:p w14:paraId="577A8ACC" w14:textId="77777777" w:rsidR="00207BF4" w:rsidRDefault="003373B4">
            <w:r>
              <w:t>1</w:t>
            </w:r>
          </w:p>
        </w:tc>
        <w:tc>
          <w:tcPr>
            <w:tcW w:w="4320" w:type="dxa"/>
          </w:tcPr>
          <w:p w14:paraId="132B9213" w14:textId="77777777" w:rsidR="00207BF4" w:rsidRDefault="003373B4">
            <w:r>
              <w:t>0</w:t>
            </w:r>
          </w:p>
        </w:tc>
      </w:tr>
    </w:tbl>
    <w:p w14:paraId="634127A7" w14:textId="77777777" w:rsidR="00207BF4" w:rsidRDefault="003373B4">
      <w:r>
        <w:t>Configuración: Input: A | Output: F | Gate: NOT</w:t>
      </w:r>
    </w:p>
    <w:p w14:paraId="559B147F" w14:textId="77777777" w:rsidR="00207BF4" w:rsidRDefault="003373B4">
      <w:r>
        <w:t>Expresión: F = ¬A</w:t>
      </w:r>
    </w:p>
    <w:p w14:paraId="396E3C61" w14:textId="77777777" w:rsidR="00207BF4" w:rsidRDefault="00207BF4"/>
    <w:p w14:paraId="550F32D3" w14:textId="77777777" w:rsidR="00207BF4" w:rsidRDefault="003373B4">
      <w:pPr>
        <w:pStyle w:val="Ttulo1"/>
      </w:pPr>
      <w:r>
        <w:t>Ejercicio 3: NAND</w:t>
      </w:r>
    </w:p>
    <w:p w14:paraId="431D9D79" w14:textId="77777777" w:rsidR="00207BF4" w:rsidRDefault="003373B4">
      <w:r>
        <w:t>Enunciado: Una puerta se abre si NO están activados ambos sens</w:t>
      </w:r>
      <w:r>
        <w:t>ores al mismo tiempo.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BF4" w14:paraId="7A8E4BD7" w14:textId="77777777">
        <w:tc>
          <w:tcPr>
            <w:tcW w:w="2880" w:type="dxa"/>
          </w:tcPr>
          <w:p w14:paraId="622EF61C" w14:textId="77777777" w:rsidR="00207BF4" w:rsidRDefault="003373B4">
            <w:r>
              <w:t>A</w:t>
            </w:r>
          </w:p>
        </w:tc>
        <w:tc>
          <w:tcPr>
            <w:tcW w:w="2880" w:type="dxa"/>
          </w:tcPr>
          <w:p w14:paraId="3EA47121" w14:textId="77777777" w:rsidR="00207BF4" w:rsidRDefault="003373B4">
            <w:r>
              <w:t>B</w:t>
            </w:r>
          </w:p>
        </w:tc>
        <w:tc>
          <w:tcPr>
            <w:tcW w:w="2880" w:type="dxa"/>
          </w:tcPr>
          <w:p w14:paraId="4594DA7A" w14:textId="77777777" w:rsidR="00207BF4" w:rsidRDefault="003373B4">
            <w:r>
              <w:t>F</w:t>
            </w:r>
          </w:p>
        </w:tc>
      </w:tr>
      <w:tr w:rsidR="00207BF4" w14:paraId="728C8B40" w14:textId="77777777">
        <w:tc>
          <w:tcPr>
            <w:tcW w:w="2880" w:type="dxa"/>
          </w:tcPr>
          <w:p w14:paraId="400068EC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6AC5FC46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486C01C4" w14:textId="77777777" w:rsidR="00207BF4" w:rsidRDefault="003373B4">
            <w:r>
              <w:t>1</w:t>
            </w:r>
          </w:p>
        </w:tc>
      </w:tr>
      <w:tr w:rsidR="00207BF4" w14:paraId="266CE953" w14:textId="77777777">
        <w:tc>
          <w:tcPr>
            <w:tcW w:w="2880" w:type="dxa"/>
          </w:tcPr>
          <w:p w14:paraId="14C7084B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3295EA68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3C4E645C" w14:textId="77777777" w:rsidR="00207BF4" w:rsidRDefault="003373B4">
            <w:r>
              <w:t>1</w:t>
            </w:r>
          </w:p>
        </w:tc>
      </w:tr>
      <w:tr w:rsidR="00207BF4" w14:paraId="57C9A6C3" w14:textId="77777777">
        <w:tc>
          <w:tcPr>
            <w:tcW w:w="2880" w:type="dxa"/>
          </w:tcPr>
          <w:p w14:paraId="3B3FEF11" w14:textId="77777777" w:rsidR="00207BF4" w:rsidRDefault="003373B4">
            <w:r>
              <w:lastRenderedPageBreak/>
              <w:t>1</w:t>
            </w:r>
          </w:p>
        </w:tc>
        <w:tc>
          <w:tcPr>
            <w:tcW w:w="2880" w:type="dxa"/>
          </w:tcPr>
          <w:p w14:paraId="1EC337D1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42412232" w14:textId="77777777" w:rsidR="00207BF4" w:rsidRDefault="003373B4">
            <w:r>
              <w:t>1</w:t>
            </w:r>
          </w:p>
        </w:tc>
      </w:tr>
      <w:tr w:rsidR="00207BF4" w14:paraId="6901B709" w14:textId="77777777">
        <w:tc>
          <w:tcPr>
            <w:tcW w:w="2880" w:type="dxa"/>
          </w:tcPr>
          <w:p w14:paraId="6E0F756E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6219010F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744A7F47" w14:textId="77777777" w:rsidR="00207BF4" w:rsidRDefault="003373B4">
            <w:r>
              <w:t>0</w:t>
            </w:r>
          </w:p>
        </w:tc>
      </w:tr>
    </w:tbl>
    <w:p w14:paraId="01D7B202" w14:textId="77777777" w:rsidR="00207BF4" w:rsidRDefault="003373B4">
      <w:r>
        <w:t>Configuración: Inputs: A, B | Output: F | Gate: NAND</w:t>
      </w:r>
    </w:p>
    <w:p w14:paraId="4AD4B31E" w14:textId="77777777" w:rsidR="00207BF4" w:rsidRDefault="003373B4">
      <w:r>
        <w:t>Expresión: F = ¬(A · B)</w:t>
      </w:r>
    </w:p>
    <w:p w14:paraId="5CE86F2C" w14:textId="77777777" w:rsidR="00207BF4" w:rsidRDefault="00207BF4"/>
    <w:p w14:paraId="5BFDE3B1" w14:textId="77777777" w:rsidR="00207BF4" w:rsidRDefault="003373B4">
      <w:pPr>
        <w:pStyle w:val="Ttulo1"/>
      </w:pPr>
      <w:r>
        <w:t>Ejercicio 4: NOR</w:t>
      </w:r>
    </w:p>
    <w:p w14:paraId="3614EF0B" w14:textId="77777777" w:rsidR="00207BF4" w:rsidRDefault="003373B4">
      <w:r>
        <w:t>Enunciado: Una luz se enciende solo si ninguno de los sensores detecta presencia.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BF4" w14:paraId="42D3CDCC" w14:textId="77777777">
        <w:tc>
          <w:tcPr>
            <w:tcW w:w="2880" w:type="dxa"/>
          </w:tcPr>
          <w:p w14:paraId="5C23487E" w14:textId="77777777" w:rsidR="00207BF4" w:rsidRDefault="003373B4">
            <w:r>
              <w:t>A</w:t>
            </w:r>
          </w:p>
        </w:tc>
        <w:tc>
          <w:tcPr>
            <w:tcW w:w="2880" w:type="dxa"/>
          </w:tcPr>
          <w:p w14:paraId="50A0FF43" w14:textId="77777777" w:rsidR="00207BF4" w:rsidRDefault="003373B4">
            <w:r>
              <w:t>B</w:t>
            </w:r>
          </w:p>
        </w:tc>
        <w:tc>
          <w:tcPr>
            <w:tcW w:w="2880" w:type="dxa"/>
          </w:tcPr>
          <w:p w14:paraId="4B6D7FFC" w14:textId="77777777" w:rsidR="00207BF4" w:rsidRDefault="003373B4">
            <w:r>
              <w:t>F</w:t>
            </w:r>
          </w:p>
        </w:tc>
      </w:tr>
      <w:tr w:rsidR="00207BF4" w14:paraId="09F2CB93" w14:textId="77777777">
        <w:tc>
          <w:tcPr>
            <w:tcW w:w="2880" w:type="dxa"/>
          </w:tcPr>
          <w:p w14:paraId="528AF07D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3738BC09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169269D5" w14:textId="77777777" w:rsidR="00207BF4" w:rsidRDefault="003373B4">
            <w:r>
              <w:t>1</w:t>
            </w:r>
          </w:p>
        </w:tc>
      </w:tr>
      <w:tr w:rsidR="00207BF4" w14:paraId="07E9F880" w14:textId="77777777">
        <w:tc>
          <w:tcPr>
            <w:tcW w:w="2880" w:type="dxa"/>
          </w:tcPr>
          <w:p w14:paraId="42788CE9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25C29D90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36236BC3" w14:textId="77777777" w:rsidR="00207BF4" w:rsidRDefault="003373B4">
            <w:r>
              <w:t>0</w:t>
            </w:r>
          </w:p>
        </w:tc>
      </w:tr>
      <w:tr w:rsidR="00207BF4" w14:paraId="6E7C2E54" w14:textId="77777777">
        <w:tc>
          <w:tcPr>
            <w:tcW w:w="2880" w:type="dxa"/>
          </w:tcPr>
          <w:p w14:paraId="35EF061D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2DCA688B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49196673" w14:textId="77777777" w:rsidR="00207BF4" w:rsidRDefault="003373B4">
            <w:r>
              <w:t>0</w:t>
            </w:r>
          </w:p>
        </w:tc>
      </w:tr>
      <w:tr w:rsidR="00207BF4" w14:paraId="7AE0AC58" w14:textId="77777777">
        <w:tc>
          <w:tcPr>
            <w:tcW w:w="2880" w:type="dxa"/>
          </w:tcPr>
          <w:p w14:paraId="2D0A4394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7DCF505D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154B0A8E" w14:textId="77777777" w:rsidR="00207BF4" w:rsidRDefault="003373B4">
            <w:r>
              <w:t>0</w:t>
            </w:r>
          </w:p>
        </w:tc>
      </w:tr>
    </w:tbl>
    <w:p w14:paraId="1840A61B" w14:textId="77777777" w:rsidR="00207BF4" w:rsidRDefault="003373B4">
      <w:r>
        <w:t>Configuración: Inputs: A, B | Output: F | Gate: NOR</w:t>
      </w:r>
    </w:p>
    <w:p w14:paraId="03311049" w14:textId="77777777" w:rsidR="00207BF4" w:rsidRDefault="003373B4">
      <w:r>
        <w:t>Expresión: F = ¬(A + B)</w:t>
      </w:r>
    </w:p>
    <w:p w14:paraId="0C4A7606" w14:textId="77777777" w:rsidR="00207BF4" w:rsidRDefault="00207BF4"/>
    <w:p w14:paraId="1F9E6BD2" w14:textId="77777777" w:rsidR="00207BF4" w:rsidRDefault="003373B4">
      <w:pPr>
        <w:pStyle w:val="Ttulo1"/>
      </w:pPr>
      <w:r>
        <w:t>Ejercicio 5: XOR</w:t>
      </w:r>
    </w:p>
    <w:p w14:paraId="1B9B2522" w14:textId="77777777" w:rsidR="00207BF4" w:rsidRDefault="003373B4">
      <w:r>
        <w:t>Enunciado: Una luz se enciende si solo uno de los sensores detecta presencia (pero no ambos).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BF4" w14:paraId="327A85BE" w14:textId="77777777">
        <w:tc>
          <w:tcPr>
            <w:tcW w:w="2880" w:type="dxa"/>
          </w:tcPr>
          <w:p w14:paraId="29EC4961" w14:textId="77777777" w:rsidR="00207BF4" w:rsidRDefault="003373B4">
            <w:r>
              <w:t>A</w:t>
            </w:r>
          </w:p>
        </w:tc>
        <w:tc>
          <w:tcPr>
            <w:tcW w:w="2880" w:type="dxa"/>
          </w:tcPr>
          <w:p w14:paraId="68C7DD06" w14:textId="77777777" w:rsidR="00207BF4" w:rsidRDefault="003373B4">
            <w:r>
              <w:t>B</w:t>
            </w:r>
          </w:p>
        </w:tc>
        <w:tc>
          <w:tcPr>
            <w:tcW w:w="2880" w:type="dxa"/>
          </w:tcPr>
          <w:p w14:paraId="56771C03" w14:textId="77777777" w:rsidR="00207BF4" w:rsidRDefault="003373B4">
            <w:r>
              <w:t>F</w:t>
            </w:r>
          </w:p>
        </w:tc>
      </w:tr>
      <w:tr w:rsidR="00207BF4" w14:paraId="6F28A72C" w14:textId="77777777">
        <w:tc>
          <w:tcPr>
            <w:tcW w:w="2880" w:type="dxa"/>
          </w:tcPr>
          <w:p w14:paraId="21699E05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6BDFF10B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092F1AED" w14:textId="77777777" w:rsidR="00207BF4" w:rsidRDefault="003373B4">
            <w:r>
              <w:t>0</w:t>
            </w:r>
          </w:p>
        </w:tc>
      </w:tr>
      <w:tr w:rsidR="00207BF4" w14:paraId="0912CCB0" w14:textId="77777777">
        <w:tc>
          <w:tcPr>
            <w:tcW w:w="2880" w:type="dxa"/>
          </w:tcPr>
          <w:p w14:paraId="05A24237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3CD2FBF1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05181CBA" w14:textId="77777777" w:rsidR="00207BF4" w:rsidRDefault="003373B4">
            <w:r>
              <w:t>1</w:t>
            </w:r>
          </w:p>
        </w:tc>
      </w:tr>
      <w:tr w:rsidR="00207BF4" w14:paraId="515938CD" w14:textId="77777777">
        <w:tc>
          <w:tcPr>
            <w:tcW w:w="2880" w:type="dxa"/>
          </w:tcPr>
          <w:p w14:paraId="3143297F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789BB165" w14:textId="77777777" w:rsidR="00207BF4" w:rsidRDefault="003373B4">
            <w:r>
              <w:t>0</w:t>
            </w:r>
          </w:p>
        </w:tc>
        <w:tc>
          <w:tcPr>
            <w:tcW w:w="2880" w:type="dxa"/>
          </w:tcPr>
          <w:p w14:paraId="07F15BBE" w14:textId="77777777" w:rsidR="00207BF4" w:rsidRDefault="003373B4">
            <w:r>
              <w:t>1</w:t>
            </w:r>
          </w:p>
        </w:tc>
      </w:tr>
      <w:tr w:rsidR="00207BF4" w14:paraId="328018EA" w14:textId="77777777">
        <w:tc>
          <w:tcPr>
            <w:tcW w:w="2880" w:type="dxa"/>
          </w:tcPr>
          <w:p w14:paraId="66E4F3D3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786AE04F" w14:textId="77777777" w:rsidR="00207BF4" w:rsidRDefault="003373B4">
            <w:r>
              <w:t>1</w:t>
            </w:r>
          </w:p>
        </w:tc>
        <w:tc>
          <w:tcPr>
            <w:tcW w:w="2880" w:type="dxa"/>
          </w:tcPr>
          <w:p w14:paraId="372C1DCD" w14:textId="77777777" w:rsidR="00207BF4" w:rsidRDefault="003373B4">
            <w:r>
              <w:t>0</w:t>
            </w:r>
          </w:p>
        </w:tc>
      </w:tr>
    </w:tbl>
    <w:p w14:paraId="7748A1DF" w14:textId="77777777" w:rsidR="00207BF4" w:rsidRDefault="003373B4">
      <w:r>
        <w:t>Configuración: Inputs: A, B | Output: F | Gate: XOR</w:t>
      </w:r>
    </w:p>
    <w:p w14:paraId="3876D230" w14:textId="77777777" w:rsidR="00207BF4" w:rsidRDefault="003373B4">
      <w:r>
        <w:t>Expresión: F = A ⊕ B</w:t>
      </w:r>
    </w:p>
    <w:p w14:paraId="416A3DC0" w14:textId="77777777" w:rsidR="00207BF4" w:rsidRDefault="00207BF4"/>
    <w:sectPr w:rsidR="00207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78474">
    <w:abstractNumId w:val="8"/>
  </w:num>
  <w:num w:numId="2" w16cid:durableId="9063225">
    <w:abstractNumId w:val="6"/>
  </w:num>
  <w:num w:numId="3" w16cid:durableId="835222703">
    <w:abstractNumId w:val="5"/>
  </w:num>
  <w:num w:numId="4" w16cid:durableId="1889418873">
    <w:abstractNumId w:val="4"/>
  </w:num>
  <w:num w:numId="5" w16cid:durableId="243495431">
    <w:abstractNumId w:val="7"/>
  </w:num>
  <w:num w:numId="6" w16cid:durableId="1381857312">
    <w:abstractNumId w:val="3"/>
  </w:num>
  <w:num w:numId="7" w16cid:durableId="154496480">
    <w:abstractNumId w:val="2"/>
  </w:num>
  <w:num w:numId="8" w16cid:durableId="1169441775">
    <w:abstractNumId w:val="1"/>
  </w:num>
  <w:num w:numId="9" w16cid:durableId="6141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BF4"/>
    <w:rsid w:val="0029639D"/>
    <w:rsid w:val="00326F90"/>
    <w:rsid w:val="003373B4"/>
    <w:rsid w:val="00AA1D8D"/>
    <w:rsid w:val="00B47730"/>
    <w:rsid w:val="00CA05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E20AF3"/>
  <w14:defaultImageDpi w14:val="300"/>
  <w15:docId w15:val="{8417B6D5-5EA1-493E-9EF0-ACEEF16A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jhiancarla66@gmail.com</cp:lastModifiedBy>
  <cp:revision>2</cp:revision>
  <dcterms:created xsi:type="dcterms:W3CDTF">2026-05-05T12:43:00Z</dcterms:created>
  <dcterms:modified xsi:type="dcterms:W3CDTF">2026-05-05T12:43:00Z</dcterms:modified>
  <cp:category/>
</cp:coreProperties>
</file>